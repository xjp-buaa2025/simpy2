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01</w:t>
      </w:r>
    </w:p>
    <w:p>
      <w:pPr>
        <w:pStyle w:val="SourceCodeLine"/>
      </w:pPr>
      <w:r>
        <w:rPr>
          <w:rFonts w:ascii="Consolas" w:hAnsi="Consolas" w:eastAsia="Consolas"/>
        </w:rPr>
        <w:t># ===== File: app/__init__.py =====</w:t>
      </w:r>
    </w:p>
    <w:p>
      <w:pPr>
        <w:pStyle w:val="SourceCodeLine"/>
      </w:pPr>
      <w:r>
        <w:rPr>
          <w:rFonts w:ascii="Consolas" w:hAnsi="Consolas" w:eastAsia="Consolas"/>
        </w:rPr>
        <w:t>"""</w:t>
      </w:r>
    </w:p>
    <w:p>
      <w:pPr>
        <w:pStyle w:val="SourceCodeLine"/>
      </w:pPr>
      <w:r>
        <w:rPr>
          <w:rFonts w:ascii="Consolas" w:hAnsi="Consolas" w:eastAsia="Consolas"/>
        </w:rPr>
        <w:t>航空发动机装配排产仿真系统</w:t>
      </w:r>
    </w:p>
    <w:p>
      <w:pPr>
        <w:pStyle w:val="SourceCodeLine"/>
      </w:pPr>
      <w:r>
        <w:rPr>
          <w:rFonts w:ascii="Consolas" w:hAnsi="Consolas" w:eastAsia="Consolas"/>
        </w:rPr>
        <w:t>AeroEngine Assembly Scheduling Simulation System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所属单位: 北京航空航天大学 (Beihang University)</w:t>
      </w:r>
    </w:p>
    <w:p>
      <w:pPr>
        <w:pStyle w:val="SourceCodeLine"/>
      </w:pPr>
      <w:r>
        <w:rPr>
          <w:rFonts w:ascii="Consolas" w:hAnsi="Consolas" w:eastAsia="Consolas"/>
        </w:rPr>
        <w:t>版本: v1.0.0</w:t>
      </w:r>
    </w:p>
    <w:p>
      <w:pPr>
        <w:pStyle w:val="SourceCodeLine"/>
      </w:pPr>
      <w:r>
        <w:rPr>
          <w:rFonts w:ascii="Consolas" w:hAnsi="Consolas" w:eastAsia="Consolas"/>
        </w:rPr>
        <w:t>"""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__version__ = "1.0.0"</w:t>
      </w:r>
    </w:p>
    <w:p>
      <w:pPr>
        <w:pStyle w:val="SourceCodeLine"/>
      </w:pPr>
      <w:r>
        <w:rPr>
          <w:rFonts w:ascii="Consolas" w:hAnsi="Consolas" w:eastAsia="Consolas"/>
        </w:rPr>
        <w:t>__author__ = "Beihang University"</w:t>
      </w:r>
    </w:p>
    <w:p>
      <w:pPr>
        <w:pStyle w:val="SourceCodeLine"/>
      </w:pPr>
      <w:r>
        <w:rPr>
          <w:rFonts w:ascii="Consolas" w:hAnsi="Consolas" w:eastAsia="Consolas"/>
        </w:rPr>
        <w:t>__description__ = "航空发动机装配排产仿真系统"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===== File: app/api/__init__.py =====</w:t>
      </w:r>
    </w:p>
    <w:p>
      <w:pPr>
        <w:pStyle w:val="SourceCodeLine"/>
      </w:pPr>
      <w:r>
        <w:rPr>
          <w:rFonts w:ascii="Consolas" w:hAnsi="Consolas" w:eastAsia="Consolas"/>
        </w:rPr>
        <w:t>"""</w:t>
      </w:r>
    </w:p>
    <w:p>
      <w:pPr>
        <w:pStyle w:val="SourceCodeLine"/>
      </w:pPr>
      <w:r>
        <w:rPr>
          <w:rFonts w:ascii="Consolas" w:hAnsi="Consolas" w:eastAsia="Consolas"/>
        </w:rPr>
        <w:t>API模块包</w:t>
      </w:r>
    </w:p>
    <w:p>
      <w:pPr>
        <w:pStyle w:val="SourceCodeLine"/>
      </w:pPr>
      <w:r>
        <w:rPr>
          <w:rFonts w:ascii="Consolas" w:hAnsi="Consolas" w:eastAsia="Consolas"/>
        </w:rPr>
        <w:t>包含所有REST API端点的定义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模块说明:</w:t>
      </w:r>
    </w:p>
    <w:p>
      <w:pPr>
        <w:pStyle w:val="SourceCodeLine"/>
      </w:pPr>
      <w:r>
        <w:rPr>
          <w:rFonts w:ascii="Consolas" w:hAnsi="Consolas" w:eastAsia="Consolas"/>
        </w:rPr>
        <w:t>- config.py: 配置管理接口</w:t>
      </w:r>
    </w:p>
    <w:p>
      <w:pPr>
        <w:pStyle w:val="SourceCodeLine"/>
      </w:pPr>
      <w:r>
        <w:rPr>
          <w:rFonts w:ascii="Consolas" w:hAnsi="Consolas" w:eastAsia="Consolas"/>
        </w:rPr>
        <w:t>- process.py: 工艺流程接口</w:t>
      </w:r>
    </w:p>
    <w:p>
      <w:pPr>
        <w:pStyle w:val="SourceCodeLine"/>
      </w:pPr>
      <w:r>
        <w:rPr>
          <w:rFonts w:ascii="Consolas" w:hAnsi="Consolas" w:eastAsia="Consolas"/>
        </w:rPr>
        <w:t>- simulation.py: 仿真控制接口</w:t>
      </w:r>
    </w:p>
    <w:p>
      <w:pPr>
        <w:pStyle w:val="SourceCodeLine"/>
      </w:pPr>
      <w:r>
        <w:rPr>
          <w:rFonts w:ascii="Consolas" w:hAnsi="Consolas" w:eastAsia="Consolas"/>
        </w:rPr>
        <w:t>- results.py: 结果查询接口</w:t>
      </w:r>
    </w:p>
    <w:p>
      <w:pPr>
        <w:pStyle w:val="SourceCodeLine"/>
      </w:pPr>
      <w:r>
        <w:rPr>
          <w:rFonts w:ascii="Consolas" w:hAnsi="Consolas" w:eastAsia="Consolas"/>
        </w:rPr>
        <w:t>"""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from app.api import config, process, simulation, results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__all__ = ["config", "process", "simulation", "results"]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===== File: app/api/config.py =====</w:t>
      </w:r>
    </w:p>
    <w:p>
      <w:pPr>
        <w:pStyle w:val="SourceCodeLine"/>
      </w:pPr>
      <w:r>
        <w:rPr>
          <w:rFonts w:ascii="Consolas" w:hAnsi="Consolas" w:eastAsia="Consolas"/>
        </w:rPr>
        <w:t>"""</w:t>
      </w:r>
    </w:p>
    <w:p>
      <w:pPr>
        <w:pStyle w:val="SourceCodeLine"/>
      </w:pPr>
      <w:r>
        <w:rPr>
          <w:rFonts w:ascii="Consolas" w:hAnsi="Consolas" w:eastAsia="Consolas"/>
        </w:rPr>
        <w:t>配置管理接口</w:t>
      </w:r>
    </w:p>
    <w:p>
      <w:pPr>
        <w:pStyle w:val="SourceCodeLine"/>
      </w:pPr>
      <w:r>
        <w:rPr>
          <w:rFonts w:ascii="Consolas" w:hAnsi="Consolas" w:eastAsia="Consolas"/>
        </w:rPr>
        <w:t>提供全局配置的获取、更新和验证功能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API端点:</w:t>
      </w:r>
    </w:p>
    <w:p>
      <w:pPr>
        <w:pStyle w:val="SourceCodeLine"/>
      </w:pPr>
      <w:r>
        <w:rPr>
          <w:rFonts w:ascii="Consolas" w:hAnsi="Consolas" w:eastAsia="Consolas"/>
        </w:rPr>
        <w:t>- GET /api/config/default: 获取默认配置</w:t>
      </w:r>
    </w:p>
    <w:p>
      <w:pPr>
        <w:pStyle w:val="SourceCodeLine"/>
      </w:pPr>
      <w:r>
        <w:rPr>
          <w:rFonts w:ascii="Consolas" w:hAnsi="Consolas" w:eastAsia="Consolas"/>
        </w:rPr>
        <w:t>- POST /api/config/validate: 验证配置有效性</w:t>
      </w:r>
    </w:p>
    <w:p>
      <w:pPr>
        <w:pStyle w:val="SourceCodeLine"/>
      </w:pPr>
      <w:r>
        <w:rPr>
          <w:rFonts w:ascii="Consolas" w:hAnsi="Consolas" w:eastAsia="Consolas"/>
        </w:rPr>
        <w:t>- POST /api/config/update: 更新配置</w:t>
      </w:r>
    </w:p>
    <w:p>
      <w:pPr>
        <w:pStyle w:val="SourceCodeLine"/>
      </w:pPr>
      <w:r>
        <w:rPr>
          <w:rFonts w:ascii="Consolas" w:hAnsi="Consolas" w:eastAsia="Consolas"/>
        </w:rPr>
        <w:t>- GET /api/config/equipment-types: 获取关键设备类型列表</w:t>
      </w:r>
    </w:p>
    <w:p>
      <w:pPr>
        <w:pStyle w:val="SourceCodeLine"/>
      </w:pPr>
      <w:r>
        <w:rPr>
          <w:rFonts w:ascii="Consolas" w:hAnsi="Consolas" w:eastAsia="Consolas"/>
        </w:rPr>
        <w:t>"""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import os</w:t>
      </w:r>
    </w:p>
    <w:p>
      <w:pPr>
        <w:pStyle w:val="SourceCodeLine"/>
      </w:pPr>
      <w:r>
        <w:rPr>
          <w:rFonts w:ascii="Consolas" w:hAnsi="Consolas" w:eastAsia="Consolas"/>
        </w:rPr>
        <w:t>from typing import Dict, List, Any, Optional</w:t>
      </w:r>
    </w:p>
    <w:p>
      <w:pPr>
        <w:pStyle w:val="SourceCodeLine"/>
      </w:pPr>
      <w:r>
        <w:rPr>
          <w:rFonts w:ascii="Consolas" w:hAnsi="Consolas" w:eastAsia="Consolas"/>
        </w:rPr>
        <w:t>from fastapi import APIRouter, HTTPException</w:t>
      </w:r>
    </w:p>
    <w:p>
      <w:pPr>
        <w:pStyle w:val="SourceCodeLine"/>
      </w:pPr>
      <w:r>
        <w:rPr>
          <w:rFonts w:ascii="Consolas" w:hAnsi="Consolas" w:eastAsia="Consolas"/>
        </w:rPr>
        <w:t>from pydantic import BaseModel, Field</w:t>
      </w:r>
    </w:p>
    <w:p>
      <w:pPr>
        <w:pStyle w:val="SourceCodeLine"/>
      </w:pPr>
      <w:r>
        <w:rPr>
          <w:rFonts w:ascii="Consolas" w:hAnsi="Consolas" w:eastAsia="Consolas"/>
        </w:rPr>
        <w:t>import yaml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router = APIRouter()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02</w:t>
      </w:r>
    </w:p>
    <w:p>
      <w:pPr>
        <w:pStyle w:val="SourceCodeLine"/>
      </w:pPr>
      <w:r>
        <w:rPr>
          <w:rFonts w:ascii="Consolas" w:hAnsi="Consolas" w:eastAsia="Consolas"/>
        </w:rPr>
        <w:t># ============ 请求/响应模型 ============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class GlobalConfig(BaseModel):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"""全局配置模型"""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work_hours_per_day: int = Field(default=8, ge=1, le=24, description="每日工作小时数")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work_days_per_month: int = Field(default=22, ge=1, le=31, description="每月工作天数")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num_workers: int = Field(default=6, ge=1, description="工人数量")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关键设备配置（前端自定义）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critical_equipment: Dict[str, int] = Field(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default={"动平衡机": 2, "试车台": 1, "装配台": 3, "检测台": 2},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description="关键设备及数量"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休息规则参数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rest_time_threshold: float = Field(default=50.0, ge=0, description="连续工作触发休息阈值（分钟）")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rest_duration_time: float = Field(default=5.0, ge=0, description="时间触发休息时长（分钟）")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rest_load_threshold: int = Field(default=7, ge=1, le=10, description="负荷触发休息阈值（REBA 1-10）")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rest_duration_load: float = Field(default=3.0, ge=0, description="负荷触发休息时长（分钟）")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生产目标</w:t>
      </w:r>
    </w:p>
    <w:p>
      <w:pPr>
        <w:pStyle w:val="SourceCodeLine"/>
      </w:pPr>
      <w:r>
        <w:rPr>
          <w:rFonts w:ascii="Consolas" w:hAnsi="Consolas" w:eastAsia="Consolas"/>
        </w:rPr>
        <w:t xml:space="preserve">    target_output: int = Field(default=3, ge=1, description="目标月产量（台）")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@property</w:t>
      </w:r>
    </w:p>
    <w:p>
      <w:pPr>
        <w:pStyle w:val="SourceCodeLine"/>
      </w:pPr>
      <w:r>
        <w:rPr>
          <w:rFonts w:ascii="Consolas" w:hAnsi="Consolas" w:eastAsia="Consolas"/>
        </w:rPr>
        <w:t xml:space="preserve">    def sim_time_minutes(self) -&gt; float: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"""计算仿真总时长（分钟）"""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self.work_hours_per_day * 60 * self.work_days_per_month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class Config: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json_schema_extra =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"example":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"work_hours_per_day": 8,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"work_days_per_month": 22,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"num_workers": 6,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"critical_equipment":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"动平衡机": 2,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"试车台": 1,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"装配台": 3,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"检测台": 2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"rest_time_threshold": 50.0,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"rest_duration_time": 5.0,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"rest_load_threshold": 7,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"rest_duration_load": 3.0,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"target_output": 3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class APIResponse(BaseModel):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03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"""统一API响应格式"""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success: bool = Field(description="请求是否成功")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message: str = Field(description="响应消息")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data: Optional[Any] = Field(default=None, description="响应数据")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class ConfigValidationResult(BaseModel):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"""配置验证结果"""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valid: bool</w:t>
      </w:r>
    </w:p>
    <w:p>
      <w:pPr>
        <w:pStyle w:val="SourceCodeLine"/>
      </w:pPr>
      <w:r>
        <w:rPr>
          <w:rFonts w:ascii="Consolas" w:hAnsi="Consolas" w:eastAsia="Consolas"/>
        </w:rPr>
        <w:t xml:space="preserve">    errors: List[str]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warnings: List[str]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class EquipmentUpdate(BaseModel):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"""设备更新请求"""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name: str = Field(description="设备名称")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quantity: int = Field(ge=1, description="设备数量")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============ API端点 ============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@router.get("/default",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get_default_config():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获取默认配置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返回系统默认的全局配置参数，包括：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排班配置（工时/天数/工人数）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关键设备配置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休息规则参数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生产目标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尝试从配置文件加载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config_path = os.path.join(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os.path.dirname(os.path.dirname(os.path.dirname(__file__))),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"config", "default_config.yaml"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os.path.exists(config_path):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try: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with open(config_path, "r", encoding="utf-8") as f: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config_data = yaml.safe_load(f)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config = GlobalConfig(**config_data)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except Exception as e: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config = GlobalConfig()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else: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config = GlobalConfig()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04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message="获取默认配置成功",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data=config.model_dump()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@router.post("/validate",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validate_config(config: GlobalConfig):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验证配置有效性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检查配置参数的合理性，包括：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参数范围检查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设备数量检查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逻辑一致性检查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errors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warnings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检查工作时间设置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config.work_hours_per_day &gt; 12: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warnings.append(f"每日工作时间 {config.work_hours_per_day} 小时可能过长")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检查工人数量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config.num_workers &lt; 2: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warnings.append("工人数量过少，可能导致流水线效率低下")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检查关键设备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not config.critical_equipment: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errors.append("至少需要配置一种关键设备")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equip_name, quantity in config.critical_equipment.items():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quantity &lt; 1: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errors.append(f"设备 '{equip_name}' 数量必须大于0")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检查休息规则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config.rest_time_threshold &lt; config.rest_duration_time: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warnings.append("休息触发阈值小于休息时长，可能导致频繁休息")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检查仿真时间</w:t>
      </w:r>
    </w:p>
    <w:p>
      <w:pPr>
        <w:pStyle w:val="SourceCodeLine"/>
      </w:pPr>
      <w:r>
        <w:rPr>
          <w:rFonts w:ascii="Consolas" w:hAnsi="Consolas" w:eastAsia="Consolas"/>
        </w:rPr>
        <w:t xml:space="preserve">    sim_time = config.sim_time_minutes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sim_time &lt; 480:  # 少于8小时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warnings.append(f"仿真总时长 {sim_time} 分钟较短，可能无法完成目标产量")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估算产能</w:t>
      </w:r>
    </w:p>
    <w:p>
      <w:pPr>
        <w:pStyle w:val="SourceCodeLine"/>
      </w:pPr>
      <w:r>
        <w:rPr>
          <w:rFonts w:ascii="Consolas" w:hAnsi="Consolas" w:eastAsia="Consolas"/>
        </w:rPr>
        <w:t xml:space="preserve">    estimated_capacity = sim_time / (480 * 1.5)  # 假设每台需要1.5天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config.target_output &gt; estimated_capacity * 1.5: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warnings.append(f"目标产量 {config.target_output} 台可能超出生产能力")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result = ConfigValidationResult(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valid=len(errors) == 0,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05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errors=errors,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warnings=warnings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success=result.valid,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message="配置验证通过" if result.valid else "配置存在错误",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data=result.model_dump()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@router.post("/update",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update_config(config: GlobalConfig):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更新配置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保存配置到配置文件（可选）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先验证配置</w:t>
      </w:r>
    </w:p>
    <w:p>
      <w:pPr>
        <w:pStyle w:val="SourceCodeLine"/>
      </w:pPr>
      <w:r>
        <w:rPr>
          <w:rFonts w:ascii="Consolas" w:hAnsi="Consolas" w:eastAsia="Consolas"/>
        </w:rPr>
        <w:t xml:space="preserve">    errors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config.num_workers &lt; 1: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errors.append("工人数量必须大于0")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not config.critical_equipment: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errors.append("必须配置关键设备")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errors: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success=False,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message="配置验证失败",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data={"errors": errors}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可选：保存到文件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config_path = os.path.join(...)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with open(config_path, "w", encoding="utf-8") as f: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    yaml.dump(config.model_dump(), f, allow_unicode=True)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message="配置更新成功",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data=config.model_dump()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@router.get("/equipment-types",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get_equipment_types():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获取关键设备类型列表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06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返回系统支持的关键设备类型，供前端下拉选择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equipment_types = [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{"name": "动平衡机", "description": "用于转子动平衡检测", "default_quantity": 2},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{"name": "试车台", "description": "发动机整机试车", "default_quantity": 1},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{"name": "装配台", "description": "部件装配工作台", "default_quantity": 3},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{"name": "检测台", "description": "质量检测工作台", "default_quantity": 2},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{"name": "吊装设备", "description": "重型部件吊装", "default_quantity": 2},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{"name": "清洗设备", "description": "零件清洗", "default_quantity": 1},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{"name": "涂装设备", "description": "防护涂装", "default_quantity": 1},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message="获取设备类型成功",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data=equipment_types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@router.post("/equipment/add",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add_equipment(equipment: EquipmentUpdate, config: GlobalConfig):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添加关键设备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equipment.name in config.critical_equipment: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success=False,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message=f"设备 '{equipment.name}' 已存在"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config.critical_equipment[equipment.name] = equipment.quantity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message=f"成功添加设备 '{equipment.name}'",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data=config.critical_equipment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@router.delete("/equipment/{name}",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remove_equipment(name: str):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删除关键设备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这里需要从当前配置中删除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实际应用中应该从持久化存储中操作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message=f"成功删除设备 '{name}'"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07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@router.get("/sim-time-info",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get_sim_time_info(</w:t>
      </w:r>
    </w:p>
    <w:p>
      <w:pPr>
        <w:pStyle w:val="SourceCodeLine"/>
      </w:pPr>
      <w:r>
        <w:rPr>
          <w:rFonts w:ascii="Consolas" w:hAnsi="Consolas" w:eastAsia="Consolas"/>
        </w:rPr>
        <w:t xml:space="preserve">    work_hours_per_day: int = 8,</w:t>
      </w:r>
    </w:p>
    <w:p>
      <w:pPr>
        <w:pStyle w:val="SourceCodeLine"/>
      </w:pPr>
      <w:r>
        <w:rPr>
          <w:rFonts w:ascii="Consolas" w:hAnsi="Consolas" w:eastAsia="Consolas"/>
        </w:rPr>
        <w:t xml:space="preserve">    work_days_per_month: int = 22</w:t>
      </w:r>
    </w:p>
    <w:p>
      <w:pPr>
        <w:pStyle w:val="SourceCodeLine"/>
      </w:pPr>
      <w:r>
        <w:rPr>
          <w:rFonts w:ascii="Consolas" w:hAnsi="Consolas" w:eastAsia="Consolas"/>
        </w:rPr>
        <w:t>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获取仿真时间信息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根据配置计算仿真时长相关信息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total_minutes = work_hours_per_day * 60 * work_days_per_month</w:t>
      </w:r>
    </w:p>
    <w:p>
      <w:pPr>
        <w:pStyle w:val="SourceCodeLine"/>
      </w:pPr>
      <w:r>
        <w:rPr>
          <w:rFonts w:ascii="Consolas" w:hAnsi="Consolas" w:eastAsia="Consolas"/>
        </w:rPr>
        <w:t xml:space="preserve">    total_hours = total_minutes / 60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message="计算成功",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"total_minutes": total_minutes,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"total_hours": total_hours,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"total_days": work_days_per_month,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"minutes_per_day": work_hours_per_day * 60,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"description": f"仿真周期：{work_days_per_month}天，每天{work_hours_per_day}小时，共{total_hours}小时"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===== File: app/api/process.py =====</w:t>
      </w:r>
    </w:p>
    <w:p>
      <w:pPr>
        <w:pStyle w:val="SourceCodeLine"/>
      </w:pPr>
      <w:r>
        <w:rPr>
          <w:rFonts w:ascii="Consolas" w:hAnsi="Consolas" w:eastAsia="Consolas"/>
        </w:rPr>
        <w:t>"""</w:t>
      </w:r>
    </w:p>
    <w:p>
      <w:pPr>
        <w:pStyle w:val="SourceCodeLine"/>
      </w:pPr>
      <w:r>
        <w:rPr>
          <w:rFonts w:ascii="Consolas" w:hAnsi="Consolas" w:eastAsia="Consolas"/>
        </w:rPr>
        <w:t>工艺流程接口</w:t>
      </w:r>
    </w:p>
    <w:p>
      <w:pPr>
        <w:pStyle w:val="SourceCodeLine"/>
      </w:pPr>
      <w:r>
        <w:rPr>
          <w:rFonts w:ascii="Consolas" w:hAnsi="Consolas" w:eastAsia="Consolas"/>
        </w:rPr>
        <w:t>提供工艺流程的创建、解析、验证和管理功能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API端点:</w:t>
      </w:r>
    </w:p>
    <w:p>
      <w:pPr>
        <w:pStyle w:val="SourceCodeLine"/>
      </w:pPr>
      <w:r>
        <w:rPr>
          <w:rFonts w:ascii="Consolas" w:hAnsi="Consolas" w:eastAsia="Consolas"/>
        </w:rPr>
        <w:t>- GET /api/process/template: 下载CSV模板</w:t>
      </w:r>
    </w:p>
    <w:p>
      <w:pPr>
        <w:pStyle w:val="SourceCodeLine"/>
      </w:pPr>
      <w:r>
        <w:rPr>
          <w:rFonts w:ascii="Consolas" w:hAnsi="Consolas" w:eastAsia="Consolas"/>
        </w:rPr>
        <w:t>- POST /api/process/parse-csv: 解析上传的CSV</w:t>
      </w:r>
    </w:p>
    <w:p>
      <w:pPr>
        <w:pStyle w:val="SourceCodeLine"/>
      </w:pPr>
      <w:r>
        <w:rPr>
          <w:rFonts w:ascii="Consolas" w:hAnsi="Consolas" w:eastAsia="Consolas"/>
        </w:rPr>
        <w:t>- POST /api/process/validate: 验证工艺流程DAG</w:t>
      </w:r>
    </w:p>
    <w:p>
      <w:pPr>
        <w:pStyle w:val="SourceCodeLine"/>
      </w:pPr>
      <w:r>
        <w:rPr>
          <w:rFonts w:ascii="Consolas" w:hAnsi="Consolas" w:eastAsia="Consolas"/>
        </w:rPr>
        <w:t>- POST /api/process/save: 保存工艺流程</w:t>
      </w:r>
    </w:p>
    <w:p>
      <w:pPr>
        <w:pStyle w:val="SourceCodeLine"/>
      </w:pPr>
      <w:r>
        <w:rPr>
          <w:rFonts w:ascii="Consolas" w:hAnsi="Consolas" w:eastAsia="Consolas"/>
        </w:rPr>
        <w:t>- GET /api/process/example: 获取示例工艺流程</w:t>
      </w:r>
    </w:p>
    <w:p>
      <w:pPr>
        <w:pStyle w:val="SourceCodeLine"/>
      </w:pPr>
      <w:r>
        <w:rPr>
          <w:rFonts w:ascii="Consolas" w:hAnsi="Consolas" w:eastAsia="Consolas"/>
        </w:rPr>
        <w:t>"""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import os</w:t>
      </w:r>
    </w:p>
    <w:p>
      <w:pPr>
        <w:pStyle w:val="SourceCodeLine"/>
      </w:pPr>
      <w:r>
        <w:rPr>
          <w:rFonts w:ascii="Consolas" w:hAnsi="Consolas" w:eastAsia="Consolas"/>
        </w:rPr>
        <w:t>import io</w:t>
      </w:r>
    </w:p>
    <w:p>
      <w:pPr>
        <w:pStyle w:val="SourceCodeLine"/>
      </w:pPr>
      <w:r>
        <w:rPr>
          <w:rFonts w:ascii="Consolas" w:hAnsi="Consolas" w:eastAsia="Consolas"/>
        </w:rPr>
        <w:t>import csv</w:t>
      </w:r>
    </w:p>
    <w:p>
      <w:pPr>
        <w:pStyle w:val="SourceCodeLine"/>
      </w:pPr>
      <w:r>
        <w:rPr>
          <w:rFonts w:ascii="Consolas" w:hAnsi="Consolas" w:eastAsia="Consolas"/>
        </w:rPr>
        <w:t>from typing import List, Dict, Any, Optional, Set</w:t>
      </w:r>
    </w:p>
    <w:p>
      <w:pPr>
        <w:pStyle w:val="SourceCodeLine"/>
      </w:pPr>
      <w:r>
        <w:rPr>
          <w:rFonts w:ascii="Consolas" w:hAnsi="Consolas" w:eastAsia="Consolas"/>
        </w:rPr>
        <w:t>from enum import Enum</w:t>
      </w:r>
    </w:p>
    <w:p>
      <w:pPr>
        <w:pStyle w:val="SourceCodeLine"/>
      </w:pPr>
      <w:r>
        <w:rPr>
          <w:rFonts w:ascii="Consolas" w:hAnsi="Consolas" w:eastAsia="Consolas"/>
        </w:rPr>
        <w:t>from fastapi import APIRouter, HTTPException, UploadFile, File</w:t>
      </w:r>
    </w:p>
    <w:p>
      <w:pPr>
        <w:pStyle w:val="SourceCodeLine"/>
      </w:pPr>
      <w:r>
        <w:rPr>
          <w:rFonts w:ascii="Consolas" w:hAnsi="Consolas" w:eastAsia="Consolas"/>
        </w:rPr>
        <w:t>from fastapi.responses import StreamingResponse</w:t>
      </w:r>
    </w:p>
    <w:p>
      <w:pPr>
        <w:pStyle w:val="SourceCodeLine"/>
      </w:pPr>
      <w:r>
        <w:rPr>
          <w:rFonts w:ascii="Consolas" w:hAnsi="Consolas" w:eastAsia="Consolas"/>
        </w:rPr>
        <w:t>from pydantic import BaseModel, Field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08</w:t>
      </w:r>
    </w:p>
    <w:p>
      <w:pPr>
        <w:pStyle w:val="SourceCodeLine"/>
      </w:pPr>
      <w:r>
        <w:rPr>
          <w:rFonts w:ascii="Consolas" w:hAnsi="Consolas" w:eastAsia="Consolas"/>
        </w:rPr>
        <w:t>router = APIRouter()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============ 枚举定义 ============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class OpType(str, Enum):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"""操作类型枚举"""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H = "H"  # 取/放 (Handling)</w:t>
      </w:r>
    </w:p>
    <w:p>
      <w:pPr>
        <w:pStyle w:val="SourceCodeLine"/>
      </w:pPr>
      <w:r>
        <w:rPr>
          <w:rFonts w:ascii="Consolas" w:hAnsi="Consolas" w:eastAsia="Consolas"/>
        </w:rPr>
        <w:t xml:space="preserve">    A = "A"  # 装配 (Assembly)</w:t>
      </w:r>
    </w:p>
    <w:p>
      <w:pPr>
        <w:pStyle w:val="SourceCodeLine"/>
      </w:pPr>
      <w:r>
        <w:rPr>
          <w:rFonts w:ascii="Consolas" w:hAnsi="Consolas" w:eastAsia="Consolas"/>
        </w:rPr>
        <w:t xml:space="preserve">    M = "M"  # 测量 (Measurement) - 可触发返工</w:t>
      </w:r>
    </w:p>
    <w:p>
      <w:pPr>
        <w:pStyle w:val="SourceCodeLine"/>
      </w:pPr>
      <w:r>
        <w:rPr>
          <w:rFonts w:ascii="Consolas" w:hAnsi="Consolas" w:eastAsia="Consolas"/>
        </w:rPr>
        <w:t xml:space="preserve">    T = "T"  # 工具操作 (Tooling)</w:t>
      </w:r>
    </w:p>
    <w:p>
      <w:pPr>
        <w:pStyle w:val="SourceCodeLine"/>
      </w:pPr>
      <w:r>
        <w:rPr>
          <w:rFonts w:ascii="Consolas" w:hAnsi="Consolas" w:eastAsia="Consolas"/>
        </w:rPr>
        <w:t xml:space="preserve">    D = "D"  # 数据记录 (Data Recording)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操作类型元数据</w:t>
      </w:r>
    </w:p>
    <w:p>
      <w:pPr>
        <w:pStyle w:val="SourceCodeLine"/>
      </w:pPr>
      <w:r>
        <w:rPr>
          <w:rFonts w:ascii="Consolas" w:hAnsi="Consolas" w:eastAsia="Consolas"/>
        </w:rPr>
        <w:t>OP_TYPE_META =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OpType.H: {"zh": "取/放", "en": "Handling", "color": "#3B82F6", "icon": "📦"},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OpType.A: {"zh": "装配", "en": "Assembly", "color": "#10B981", "icon": "🔧"},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OpType.M: {"zh": "测量", "en": "Measurement", "color": "#F59E0B", "icon": "📏"},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OpType.T: {"zh": "工具操作", "en": "Tooling", "color": "#8B5CF6", "icon": "🛠️"},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OpType.D: {"zh": "数据记录", "en": "Data Recording", "color": "#6B7280", "icon": "📝"},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============ 数据模型 ============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class ProcessNode(BaseModel):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"""工艺节点模型"""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step_id: str = Field(description="唯一步骤ID")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task_name: str = Field(description="任务名称")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op_type: OpType = Field(description="操作类型（H/A/M/T/D）")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predecessors: str = Field(default="", description="前置依赖（分号分隔）")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std_duration: float = Field(ge=0, description="标准工时（分钟）")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time_variance: float = Field(default=0.0, ge=0, description="时间波动方差")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work_load_score: int = Field(default=5, ge=1, le=10, description="REBA负荷评分")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rework_prob: float = Field(default=0.0, ge=0, le=1, description="返工概率（仅M类有效）")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required_workers: int = Field(default=1, ge=1, description="所需工人数")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required_tools: List[str] = Field(default=[], description="所需工具/设备列表")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station: str = Field(default="ST01", description="工位ID")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前端坐标（用于流程图编辑器）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x: float = Field(default=0, description="节点X坐标")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y: float = Field(default=0, description="节点Y坐标")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def get_predecessor_list(self) -&gt; List[str]: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"""解析前置依赖为列表"""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not self.predecessors: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return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[p.strip() for p in self.predecessors.split(";") if p.strip()]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09</w:t>
      </w:r>
    </w:p>
    <w:p>
      <w:pPr>
        <w:pStyle w:val="SourceCodeLine"/>
      </w:pPr>
      <w:r>
        <w:rPr>
          <w:rFonts w:ascii="Consolas" w:hAnsi="Consolas" w:eastAsia="Consolas"/>
        </w:rPr>
        <w:t xml:space="preserve">    def get_critical_equipment(self, critical_set: Set[str]) -&gt; List[str]: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"""获取关键设备（需要排队的）"""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[t for t in self.required_tools if t in critical_set]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def get_common_tools(self, critical_set: Set[str]) -&gt; List[str]: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"""获取普通工具（无限供应）"""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[t for t in self.required_tools if t not in critical_set]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class ProcessDefinition(BaseModel):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"""工艺流程定义"""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name: str = Field(default="未命名流程", description="流程名称")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description: str = Field(default="", description="流程描述")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nodes: List[ProcessNode] = Field(default=[], description="工艺节点列表")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def get_node_map(self) -&gt; Dict[str, ProcessNode]: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"""获取节点映射字典"""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{node.step_id: node for node in self.nodes}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class APIResponse(BaseModel):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"""统一API响应格式"""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success: bool</w:t>
      </w:r>
    </w:p>
    <w:p>
      <w:pPr>
        <w:pStyle w:val="SourceCodeLine"/>
      </w:pPr>
      <w:r>
        <w:rPr>
          <w:rFonts w:ascii="Consolas" w:hAnsi="Consolas" w:eastAsia="Consolas"/>
        </w:rPr>
        <w:t xml:space="preserve">    message: str</w:t>
      </w:r>
    </w:p>
    <w:p>
      <w:pPr>
        <w:pStyle w:val="SourceCodeLine"/>
      </w:pPr>
      <w:r>
        <w:rPr>
          <w:rFonts w:ascii="Consolas" w:hAnsi="Consolas" w:eastAsia="Consolas"/>
        </w:rPr>
        <w:t xml:space="preserve">    data: Optional[Any] = None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class ValidationResult(BaseModel):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"""验证结果"""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valid: bool</w:t>
      </w:r>
    </w:p>
    <w:p>
      <w:pPr>
        <w:pStyle w:val="SourceCodeLine"/>
      </w:pPr>
      <w:r>
        <w:rPr>
          <w:rFonts w:ascii="Consolas" w:hAnsi="Consolas" w:eastAsia="Consolas"/>
        </w:rPr>
        <w:t xml:space="preserve">    errors: List[str]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warnings: List[str]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node_count: int = 0</w:t>
      </w:r>
    </w:p>
    <w:p>
      <w:pPr>
        <w:pStyle w:val="SourceCodeLine"/>
      </w:pPr>
      <w:r>
        <w:rPr>
          <w:rFonts w:ascii="Consolas" w:hAnsi="Consolas" w:eastAsia="Consolas"/>
        </w:rPr>
        <w:t xml:space="preserve">    edge_count: int = 0</w:t>
      </w:r>
    </w:p>
    <w:p>
      <w:pPr>
        <w:pStyle w:val="SourceCodeLine"/>
      </w:pPr>
      <w:r>
        <w:rPr>
          <w:rFonts w:ascii="Consolas" w:hAnsi="Consolas" w:eastAsia="Consolas"/>
        </w:rPr>
        <w:t xml:space="preserve">    parallel_groups: int = 0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============ CSV模板 ============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CSV_TEMPLATE_HEADERS = [</w:t>
      </w:r>
    </w:p>
    <w:p>
      <w:pPr>
        <w:pStyle w:val="SourceCodeLine"/>
      </w:pPr>
      <w:r>
        <w:rPr>
          <w:rFonts w:ascii="Consolas" w:hAnsi="Consolas" w:eastAsia="Consolas"/>
        </w:rPr>
        <w:t xml:space="preserve">    "step_id",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"task_name",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"op_type",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"predecessors",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"std_duration",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"time_variance",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"work_load_score",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"rework_prob",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"required_workers",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"required_tools",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10</w:t>
      </w:r>
    </w:p>
    <w:p>
      <w:pPr>
        <w:pStyle w:val="SourceCodeLine"/>
      </w:pPr>
      <w:r>
        <w:rPr>
          <w:rFonts w:ascii="Consolas" w:hAnsi="Consolas" w:eastAsia="Consolas"/>
        </w:rPr>
        <w:t xml:space="preserve">    "station"</w:t>
      </w:r>
    </w:p>
    <w:p>
      <w:pPr>
        <w:pStyle w:val="SourceCodeLine"/>
      </w:pPr>
      <w:r>
        <w:rPr>
          <w:rFonts w:ascii="Consolas" w:hAnsi="Consolas" w:eastAsia="Consolas"/>
        </w:rPr>
        <w:t>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CSV_TEMPLATE_EXAMPLE = [</w:t>
      </w:r>
    </w:p>
    <w:p>
      <w:pPr>
        <w:pStyle w:val="SourceCodeLine"/>
      </w:pPr>
      <w:r>
        <w:rPr>
          <w:rFonts w:ascii="Consolas" w:hAnsi="Consolas" w:eastAsia="Consolas"/>
        </w:rPr>
        <w:t xml:space="preserve">    ["S001", "取压气机转子", "H", "", "5", "1", "4", "0", "2", "吊装设备", "ST01"],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["S002", "安装前检查", "M", "S001", "10", "2", "3", "0.05", "1", "检测台", "ST02"],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["S003", "装配前轴承", "A", "S002", "15", "3", "6", "0", "2", "装配台", "ST03"],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["S004", "装配后轴承", "A", "S002", "15", "3", "6", "0", "2", "装配台", "ST03"],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["S005", "安装密封件", "A", "S003;S004", "8", "1.5", "5", "0", "1", "", "ST04"],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["S006", "动平衡测试", "M", "S005", "30", "5", "4", "0.1", "1", "动平衡机", "ST05"],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["S007", "记录测试数据", "D", "S006", "5", "0.5", "2", "0", "1", "", "ST06"],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["S008", "最终装配", "A", "S007", "20", "4", "7", "0", "2", "装配台", "ST07"],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["S009", "试车准备", "T", "S008", "10", "2", "5", "0", "2", "试车台", "ST08"],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["S010", "整机试车", "M", "S009", "60", "10", "6", "0.15", "2", "试车台", "ST08"],</w:t>
      </w:r>
    </w:p>
    <w:p>
      <w:pPr>
        <w:pStyle w:val="SourceCodeLine"/>
      </w:pPr>
      <w:r>
        <w:rPr>
          <w:rFonts w:ascii="Consolas" w:hAnsi="Consolas" w:eastAsia="Consolas"/>
        </w:rPr>
        <w:t>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============ API端点 ============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@router.get("/template")</w:t>
      </w:r>
    </w:p>
    <w:p>
      <w:pPr>
        <w:pStyle w:val="SourceCodeLine"/>
      </w:pPr>
      <w:r>
        <w:rPr>
          <w:rFonts w:ascii="Consolas" w:hAnsi="Consolas" w:eastAsia="Consolas"/>
        </w:rPr>
        <w:t>async def download_template():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下载CSV模板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返回工艺流程CSV模板文件，包含表头和示例数据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output = io.StringIO()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writer = csv.writer(output)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写入表头</w:t>
      </w:r>
    </w:p>
    <w:p>
      <w:pPr>
        <w:pStyle w:val="SourceCodeLine"/>
      </w:pPr>
      <w:r>
        <w:rPr>
          <w:rFonts w:ascii="Consolas" w:hAnsi="Consolas" w:eastAsia="Consolas"/>
        </w:rPr>
        <w:t xml:space="preserve">    writer.writerow(CSV_TEMPLATE_HEADERS)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写入示例数据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row in CSV_TEMPLATE_EXAMPLE: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writer.writerow(row)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output.seek(0)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StreamingResponse(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io.BytesIO(output.getvalue().encode('utf-8-sig')),  # 使用BOM便于Excel识别中文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media_type="text/csv",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headers={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"Content-Disposition": "attachment; filename=process_template.csv"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@router.post("/parse-csv",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parse_csv(file: UploadFile = File(...)):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11</w:t>
      </w:r>
    </w:p>
    <w:p>
      <w:pPr>
        <w:pStyle w:val="SourceCodeLine"/>
      </w:pPr>
      <w:r>
        <w:rPr>
          <w:rFonts w:ascii="Consolas" w:hAnsi="Consolas" w:eastAsia="Consolas"/>
        </w:rPr>
        <w:t xml:space="preserve">    解析上传的CSV文件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将CSV文件解析为工艺流程定义对象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not file.filename.endswith('.csv'):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success=False,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message="请上传CSV格式文件"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try: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# 读取文件内容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content = await file.read()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# 尝试不同编码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for encoding in ['utf-8-sig', 'utf-8', 'gbk', 'gb2312']: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try: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text = content.decode(encoding)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break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except UnicodeDecodeError: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continue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else: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success=False,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message="无法识别文件编码，请使用UTF-8编码"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# 解析CSV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reader = csv.DictReader(io.StringIO(text))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nodes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errors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for row_num, row in enumerate(reader, start=2):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try: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# 解析required_tools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tools_str = row.get('required_tools', '').strip()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tools = [t.strip() for t in tools_str.split(';') if t.strip()] if tools_str else []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node = ProcessNode(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step_id=row.get('step_id', '').strip(),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task_name=row.get('task_name', '').strip(),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op_type=OpType(row.get('op_type', 'A').strip().upper()),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predecessors=row.get('predecessors', '').strip(),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std_duration=float(row.get('std_duration', 0)),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time_variance=float(row.get('time_variance', 0)),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work_load_score=int(row.get('work_load_score', 5)),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rework_prob=float(row.get('rework_prob', 0)),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required_workers=int(row.get('required_workers', 1)),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required_tools=tools,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station=row.get('station', 'ST01').strip() or 'ST01'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12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nodes.append(node)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except Exception as e: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errors.append(f"第{row_num}行解析错误: {str(e)}")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errors: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success=False,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message=f"CSV解析存在 {len(errors)} 个错误",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data={"errors": errors, "parsed_count": len(nodes)}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process = ProcessDefinition(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name=file.filename.replace('.csv', ''),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nodes=nodes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message=f"成功解析 {len(nodes)} 个工艺节点",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data=process.model_dump()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except Exception as e: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success=False,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message=f"文件解析失败: {str(e)}"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@router.post("/validate",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validate_process(process: ProcessDefinition):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验证工艺流程DAG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检查工艺流程的有效性，包括：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节点ID唯一性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依赖关系有效性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无循环依赖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有起始和结束节点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errors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warnings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构建节点映射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node_map = process.get_node_map()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node_ids = set(node_map.keys())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检查节点ID唯一性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len(node_ids) != len(process.nodes):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13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errors.append("存在重复的节点ID")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检查依赖关系</w:t>
      </w:r>
    </w:p>
    <w:p>
      <w:pPr>
        <w:pStyle w:val="SourceCodeLine"/>
      </w:pPr>
      <w:r>
        <w:rPr>
          <w:rFonts w:ascii="Consolas" w:hAnsi="Consolas" w:eastAsia="Consolas"/>
        </w:rPr>
        <w:t xml:space="preserve">    edge_count = 0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node in process.nodes: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predecessors = node.get_predecessor_list()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for pred_id in predecessors: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if pred_id not in node_ids: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errors.append(f"节点 '{node.step_id}' 的前置依赖 '{pred_id}' 不存在")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else: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edge_count += 1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检查是否有起始节点（无前置依赖的节点）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start_nodes = [n for n in process.nodes if not n.get_predecessor_list()]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not start_nodes: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errors.append("没有找到起始节点（所有节点都有前置依赖）")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检查循环依赖（简单的DFS检测）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def has_cycle() -&gt; bool: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visited = set()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rec_stack = set()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def dfs(node_id: str) -&gt; bool: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visited.add(node_id)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rec_stack.add(node_id)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# 获取后继节点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for n in process.nodes: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if node_id in n.get_predecessor_list():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if n.step_id not in visited: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    if dfs(n.step_id):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        return True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elif n.step_id in rec_stack: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    return True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rec_stack.remove(node_id)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return False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for node in process.nodes: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if node.step_id not in visited: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if dfs(node.step_id):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return True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False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has_cycle():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errors.append("流程图存在循环依赖")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检查M类型节点的返工概率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node in process.nodes: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node.op_type == OpType.M and node.rework_prob &gt; 0: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14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if node.rework_prob &gt; 0.5: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warnings.append(f"节点 '{node.step_id}' 返工概率 {node.rework_prob} 较高")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elif node.op_type != OpType.M and node.rework_prob &gt; 0: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warnings.append(f"节点 '{node.step_id}' 非测量类型但设置了返工概率")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检查工作负荷</w:t>
      </w:r>
    </w:p>
    <w:p>
      <w:pPr>
        <w:pStyle w:val="SourceCodeLine"/>
      </w:pPr>
      <w:r>
        <w:rPr>
          <w:rFonts w:ascii="Consolas" w:hAnsi="Consolas" w:eastAsia="Consolas"/>
        </w:rPr>
        <w:t xml:space="preserve">    high_load_nodes = [n for n in process.nodes if n.work_load_score &gt;= 8]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len(high_load_nodes) &gt; len(process.nodes) * 0.3: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warnings.append(f"有 {len(high_load_nodes)} 个高负荷节点（≥8分），可能影响工人效率")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计算并行组数（简化计算）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parallel_groups = len(start_nodes)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result = ValidationResult(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valid=len(errors) == 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errors=errors,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warnings=warnings,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node_count=len(process.nodes),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edge_count=edge_count,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parallel_groups=parallel_groups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success=result.valid,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message="验证通过" if result.valid else f"验证失败，存在 {len(errors)} 个错误",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data=result.model_dump()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@router.post("/save",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save_process(process: ProcessDefinition):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保存工艺流程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将工艺流程保存到文件系统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try: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# 生成文件名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filename = f"{process.name.replace(' ', '_')}.json"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data_dir = os.path.join(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os.path.dirname(os.path.dirname(os.path.dirname(__file__))),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"data"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os.makedirs(data_dir, exist_ok=True)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filepath = os.path.join(data_dir, filename)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# 保存JSON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import json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with open(filepath, 'w', encoding='utf-8') as f: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15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json.dump(process.model_dump(), f, ensure_ascii=False, indent=2)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message=f"流程已保存到 {filename}",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data={"filepath": filepath}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   except Exception as e: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success=False,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message=f"保存失败: {str(e)}"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@router.get("/example",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get_example_process():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获取示例工艺流程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返回一个完整的示例工艺流程定义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example_nodes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i, row in enumerate(CSV_TEMPLATE_EXAMPLE):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tools = [t.strip() for t in row[9].split(';') if t.strip()] if row[9] else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node = ProcessNode(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step_id=row[0],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task_name=row[1],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op_type=OpType(row[2]),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predecessors=row[3],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std_duration=float(row[4]),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time_variance=float(row[5]),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work_load_score=int(row[6]),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rework_prob=float(row[7]),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required_workers=int(row[8]),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required_tools=tools,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x=100 + (i % 3) * 200,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y=100 + (i // 3) * 120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example_nodes.append(node)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process = ProcessDefinition(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name="航空发动机装配示例流程",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description="包含压气机转子装配、动平衡测试和整机试车的标准流程",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nodes=example_nodes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message="获取示例流程成功",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data=process.model_dump()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16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复杂示例数据 - 航空发动机完整装配流程（约35个节点，月产3台）</w:t>
      </w:r>
    </w:p>
    <w:p>
      <w:pPr>
        <w:pStyle w:val="SourceCodeLine"/>
      </w:pPr>
      <w:r>
        <w:rPr>
          <w:rFonts w:ascii="Consolas" w:hAnsi="Consolas" w:eastAsia="Consolas"/>
        </w:rPr>
        <w:t>COMPLEX_EXAMPLE_NODES = [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阶段1: 准备与来料检验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("S001", "风扇叶片检验", "M", "", 25, 3, 4, 0.03, 1, "检测台"),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("S002", "压气机叶片检验", "M", "", 30, 4, 4, 0.04, 1, "检测台"),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("S003", "工装准备", "H", "", 20, 2, 4, 0, 2, "装配台"),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阶段2: 低压压气机装配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("S101", "低压转子吊装", "H", "S001;S003", 25, 4, 8, 0, 3, "吊车"),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("S102", "低压叶片安装", "A", "S101", 90, 10, 7, 0, 2, "装配台"),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("S103", "低压压气机测量", "M", "S102", 30, 4, 5, 0.08, 2, "检测台"),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("S104", "低压动平衡", "M", "S103", 60, 8, 6, 0.10, 2, "动平衡机"),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阶段3: 高压压气机装配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("S201", "高压转子吊装", "H", "S002;S104", 25, 4, 8, 0, 3, "吊车"),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("S202", "高压叶片安装", "A", "S201", 150, 15, 7, 0, 2, "装配台"),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("S203", "高压压气机测量", "M", "S202", 35, 5, 5, 0.08, 2, "检测台"),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("S204", "高压动平衡", "M", "S203", 70, 10, 6, 0.12, 2, "动平衡机"),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阶段4: 燃烧室装配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("S301", "燃烧室装配", "A", "S204", 120, 12, 7, 0, 2, "装配台"),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("S302", "燃烧室密封检查", "M", "S301", 40, 5, 5, 0.06, 2, "检测台"),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阶段5: 涡轮装配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("S401", "涡轮装配", "A", "S302", 180, 18, 8, 0, 2, "装配台"),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("S402", "涡轮间隙测量", "M", "S401", 35, 5, 5, 0.08, 2, "检测台"),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("S403", "涡轮动平衡", "M", "S402", 75, 10, 6, 0.10, 2, "动平衡机"),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阶段6: 轴系装配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("S501", "轴系装配", "A", "S403", 100, 10, 7, 0, 2, "装配台"),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("S502", "轴系测量", "M", "S501", 45, 6, 5, 0.06, 2, "检测台"),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阶段7: 附件机匣装配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("S601", "附件机匣装配", "A", "S502", 120, 12, 6, 0, 2, "装配台"),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("S602", "附件系统检查", "M", "S601", 30, 4, 5, 0.05, 2, "检测台"),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阶段8: 总装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("S701", "总装吊装", "H", "S602", 35, 5, 9, 0, 4, "吊车"),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("S702", "管路连接", "A", "S701", 150, 15, 6, 0, 2, ""),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("S703", "电气安装", "A", "S702", 80, 8, 5, 0, 2, ""),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阶段9: 总装检测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("S801", "气密性测试", "M", "S703", 60, 8, 5, 0.05, 2, "检测台"),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("S802", "电气测试", "M", "S801", 45, 6, 5, 0.04, 2, "检测台"),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阶段10: 试车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("S901", "试车准备", "H", "S802", 40, 5, 6, 0, 2, "试车台"),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("S902", "安装试车台", "H", "S901", 50, 6, 8, 0, 4, "试车台;吊车"),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("S903", "慢车试车", "M", "S902", 90, 12, 6, 0.08, 3, "试车台"),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("S904", "高速试车", "M", "S903", 120, 15, 7, 0.10, 3, "试车台"),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("S905", "数据分析", "D", "S904", 60, 8, 4, 0, 2, ""),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("S906", "试车后检查", "M", "S905", 45, 6, 5, 0.05, 2, "检测台"),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阶段11: 最终处理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("S1001", "下台清洁", "H", "S906", 50, 5, 6, 0, 2, "吊车"),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("S1002", "文件整理", "D", "S1001", 40, 5, 3, 0, 1, ""),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("S1003", "质量审核", "D", "S1002", 30, 4, 3, 0, 2, ""),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17</w:t>
      </w:r>
    </w:p>
    <w:p>
      <w:pPr>
        <w:pStyle w:val="SourceCodeLine"/>
      </w:pPr>
      <w:r>
        <w:rPr>
          <w:rFonts w:ascii="Consolas" w:hAnsi="Consolas" w:eastAsia="Consolas"/>
        </w:rPr>
        <w:t xml:space="preserve">    ("S1004", "包装入库", "H", "S1003", 35, 4, 6, 0, 2, ""),</w:t>
      </w:r>
    </w:p>
    <w:p>
      <w:pPr>
        <w:pStyle w:val="SourceCodeLine"/>
      </w:pPr>
      <w:r>
        <w:rPr>
          <w:rFonts w:ascii="Consolas" w:hAnsi="Consolas" w:eastAsia="Consolas"/>
        </w:rPr>
        <w:t>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@router.get("/example-complex",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get_complex_example_process():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获取复杂示例工艺流程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返回航空发动机完整装配流程（约35个节点）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设计为在人因与资源双重约束下月产约3台发动机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总标准工时约2000分钟（约33小时），考虑：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- 6名工人，部分任务需要2-4人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关键设备约束（动平衡机2台、试车台1台等）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休息规则（连续工作50分钟休息、高负荷任务后休息）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返工概率（M类型任务5%-12%返工率）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nodes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i, row in enumerate(COMPLEX_EXAMPLE_NODES):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tools = [t.strip() for t in row[9].split(';') if t.strip()] if row[9] else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node = ProcessNode(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step_id=row[0],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task_name=row[1],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op_type=OpType(row[2]),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predecessors=row[3],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std_duration=float(row[4]),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time_variance=float(row[5]),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work_load_score=int(row[6]),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rework_prob=float(row[7]),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required_workers=int(row[8]),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required_tools=tools,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x=100 + (i % 4) * 180,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y=80 + (i // 4) * 90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nodes.append(node)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process = ProcessDefinition(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name="航空发动机完整装配流程",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description="完整的航空发动机装配流程，包含11个阶段35个工序，设计月产量约3台",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nodes=nodes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message="获取复杂示例流程成功（35个节点，预计月产3台）",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data=process.model_dump()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18</w:t>
      </w:r>
    </w:p>
    <w:p>
      <w:pPr>
        <w:pStyle w:val="SourceCodeLine"/>
      </w:pPr>
      <w:r>
        <w:rPr>
          <w:rFonts w:ascii="Consolas" w:hAnsi="Consolas" w:eastAsia="Consolas"/>
        </w:rPr>
        <w:t>@router.get("/op-types",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get_op_types():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获取操作类型元数据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返回所有操作类型的中英文名称、颜色和图标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data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op_type in OpType: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meta = OP_TYPE_META[op_type]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data.append({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"value": op_type.value,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"zh": meta["zh"],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"en": meta["en"],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"color": meta["color"],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"icon": meta["icon"]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message="获取操作类型成功",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data=data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@router.post("/export-csv", response_model=None)</w:t>
      </w:r>
    </w:p>
    <w:p>
      <w:pPr>
        <w:pStyle w:val="SourceCodeLine"/>
      </w:pPr>
      <w:r>
        <w:rPr>
          <w:rFonts w:ascii="Consolas" w:hAnsi="Consolas" w:eastAsia="Consolas"/>
        </w:rPr>
        <w:t>async def export_process_csv(process: ProcessDefinition):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导出工艺流程为CSV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output = io.StringIO()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writer = csv.writer(output)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写入表头</w:t>
      </w:r>
    </w:p>
    <w:p>
      <w:pPr>
        <w:pStyle w:val="SourceCodeLine"/>
      </w:pPr>
      <w:r>
        <w:rPr>
          <w:rFonts w:ascii="Consolas" w:hAnsi="Consolas" w:eastAsia="Consolas"/>
        </w:rPr>
        <w:t xml:space="preserve">    writer.writerow(CSV_TEMPLATE_HEADERS)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写入数据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node in process.nodes: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writer.writerow([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node.step_id,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node.task_name,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node.op_type.value,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node.predecessors,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node.std_duration,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node.time_variance,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node.work_load_score,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node.rework_prob,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node.required_workers,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";".join(node.required_tools)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])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19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output.seek(0)</w:t>
      </w:r>
    </w:p>
    <w:p>
      <w:pPr>
        <w:pStyle w:val="SourceCodeLine"/>
      </w:pPr>
      <w:r>
        <w:rPr>
          <w:rFonts w:ascii="Consolas" w:hAnsi="Consolas" w:eastAsia="Consolas"/>
        </w:rPr>
        <w:t xml:space="preserve">    filename = f"{process.name.replace(' ', '_')}.csv"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StreamingResponse(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io.BytesIO(output.getvalue().encode('utf-8-sig')),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media_type="text/csv",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headers={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"Content-Disposition": f"attachment; filename={filename}"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===== File: app/api/results.py =====</w:t>
      </w:r>
    </w:p>
    <w:p>
      <w:pPr>
        <w:pStyle w:val="SourceCodeLine"/>
      </w:pPr>
      <w:r>
        <w:rPr>
          <w:rFonts w:ascii="Consolas" w:hAnsi="Consolas" w:eastAsia="Consolas"/>
        </w:rPr>
        <w:t>"""</w:t>
      </w:r>
    </w:p>
    <w:p>
      <w:pPr>
        <w:pStyle w:val="SourceCodeLine"/>
      </w:pPr>
      <w:r>
        <w:rPr>
          <w:rFonts w:ascii="Consolas" w:hAnsi="Consolas" w:eastAsia="Consolas"/>
        </w:rPr>
        <w:t>结果查询接口</w:t>
      </w:r>
    </w:p>
    <w:p>
      <w:pPr>
        <w:pStyle w:val="SourceCodeLine"/>
      </w:pPr>
      <w:r>
        <w:rPr>
          <w:rFonts w:ascii="Consolas" w:hAnsi="Consolas" w:eastAsia="Consolas"/>
        </w:rPr>
        <w:t>提供仿真结果的查询、导出和分析功能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API端点:</w:t>
      </w:r>
    </w:p>
    <w:p>
      <w:pPr>
        <w:pStyle w:val="SourceCodeLine"/>
      </w:pPr>
      <w:r>
        <w:rPr>
          <w:rFonts w:ascii="Consolas" w:hAnsi="Consolas" w:eastAsia="Consolas"/>
        </w:rPr>
        <w:t>- GET /api/results/{sim_id}: 获取仿真结果</w:t>
      </w:r>
    </w:p>
    <w:p>
      <w:pPr>
        <w:pStyle w:val="SourceCodeLine"/>
      </w:pPr>
      <w:r>
        <w:rPr>
          <w:rFonts w:ascii="Consolas" w:hAnsi="Consolas" w:eastAsia="Consolas"/>
        </w:rPr>
        <w:t>- GET /api/results/list: 列出所有结果</w:t>
      </w:r>
    </w:p>
    <w:p>
      <w:pPr>
        <w:pStyle w:val="SourceCodeLine"/>
      </w:pPr>
      <w:r>
        <w:rPr>
          <w:rFonts w:ascii="Consolas" w:hAnsi="Consolas" w:eastAsia="Consolas"/>
        </w:rPr>
        <w:t>- POST /api/results/export/gantt: 导出甘特图CSV</w:t>
      </w:r>
    </w:p>
    <w:p>
      <w:pPr>
        <w:pStyle w:val="SourceCodeLine"/>
      </w:pPr>
      <w:r>
        <w:rPr>
          <w:rFonts w:ascii="Consolas" w:hAnsi="Consolas" w:eastAsia="Consolas"/>
        </w:rPr>
        <w:t>- POST /api/results/export/report: 导出完整报告</w:t>
      </w:r>
    </w:p>
    <w:p>
      <w:pPr>
        <w:pStyle w:val="SourceCodeLine"/>
      </w:pPr>
      <w:r>
        <w:rPr>
          <w:rFonts w:ascii="Consolas" w:hAnsi="Consolas" w:eastAsia="Consolas"/>
        </w:rPr>
        <w:t>- GET /api/results/{sim_id}/gantt: 获取甘特图数据（支持时间筛选）</w:t>
      </w:r>
    </w:p>
    <w:p>
      <w:pPr>
        <w:pStyle w:val="SourceCodeLine"/>
      </w:pPr>
      <w:r>
        <w:rPr>
          <w:rFonts w:ascii="Consolas" w:hAnsi="Consolas" w:eastAsia="Consolas"/>
        </w:rPr>
        <w:t>- GET /api/results/{sim_id}/kpi: 获取KPI指标</w:t>
      </w:r>
    </w:p>
    <w:p>
      <w:pPr>
        <w:pStyle w:val="SourceCodeLine"/>
      </w:pPr>
      <w:r>
        <w:rPr>
          <w:rFonts w:ascii="Consolas" w:hAnsi="Consolas" w:eastAsia="Consolas"/>
        </w:rPr>
        <w:t>- GET /api/results/{sim_id}/bottleneck: 获取瓶颈分析</w:t>
      </w:r>
    </w:p>
    <w:p>
      <w:pPr>
        <w:pStyle w:val="SourceCodeLine"/>
      </w:pPr>
      <w:r>
        <w:rPr>
          <w:rFonts w:ascii="Consolas" w:hAnsi="Consolas" w:eastAsia="Consolas"/>
        </w:rPr>
        <w:t>"""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import os</w:t>
      </w:r>
    </w:p>
    <w:p>
      <w:pPr>
        <w:pStyle w:val="SourceCodeLine"/>
      </w:pPr>
      <w:r>
        <w:rPr>
          <w:rFonts w:ascii="Consolas" w:hAnsi="Consolas" w:eastAsia="Consolas"/>
        </w:rPr>
        <w:t>import io</w:t>
      </w:r>
    </w:p>
    <w:p>
      <w:pPr>
        <w:pStyle w:val="SourceCodeLine"/>
      </w:pPr>
      <w:r>
        <w:rPr>
          <w:rFonts w:ascii="Consolas" w:hAnsi="Consolas" w:eastAsia="Consolas"/>
        </w:rPr>
        <w:t>import csv</w:t>
      </w:r>
    </w:p>
    <w:p>
      <w:pPr>
        <w:pStyle w:val="SourceCodeLine"/>
      </w:pPr>
      <w:r>
        <w:rPr>
          <w:rFonts w:ascii="Consolas" w:hAnsi="Consolas" w:eastAsia="Consolas"/>
        </w:rPr>
        <w:t>import json</w:t>
      </w:r>
    </w:p>
    <w:p>
      <w:pPr>
        <w:pStyle w:val="SourceCodeLine"/>
      </w:pPr>
      <w:r>
        <w:rPr>
          <w:rFonts w:ascii="Consolas" w:hAnsi="Consolas" w:eastAsia="Consolas"/>
        </w:rPr>
        <w:t>from datetime import datetime</w:t>
      </w:r>
    </w:p>
    <w:p>
      <w:pPr>
        <w:pStyle w:val="SourceCodeLine"/>
      </w:pPr>
      <w:r>
        <w:rPr>
          <w:rFonts w:ascii="Consolas" w:hAnsi="Consolas" w:eastAsia="Consolas"/>
        </w:rPr>
        <w:t>from typing import Dict, List, Any, Optional</w:t>
      </w:r>
    </w:p>
    <w:p>
      <w:pPr>
        <w:pStyle w:val="SourceCodeLine"/>
      </w:pPr>
      <w:r>
        <w:rPr>
          <w:rFonts w:ascii="Consolas" w:hAnsi="Consolas" w:eastAsia="Consolas"/>
        </w:rPr>
        <w:t>from fastapi import APIRouter, HTTPException, Query</w:t>
      </w:r>
    </w:p>
    <w:p>
      <w:pPr>
        <w:pStyle w:val="SourceCodeLine"/>
      </w:pPr>
      <w:r>
        <w:rPr>
          <w:rFonts w:ascii="Consolas" w:hAnsi="Consolas" w:eastAsia="Consolas"/>
        </w:rPr>
        <w:t>from fastapi.responses import StreamingResponse</w:t>
      </w:r>
    </w:p>
    <w:p>
      <w:pPr>
        <w:pStyle w:val="SourceCodeLine"/>
      </w:pPr>
      <w:r>
        <w:rPr>
          <w:rFonts w:ascii="Consolas" w:hAnsi="Consolas" w:eastAsia="Consolas"/>
        </w:rPr>
        <w:t>from pydantic import BaseModel, Field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router = APIRouter()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============ 数据模型 ============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class APIResponse(BaseModel):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"""统一API响应格式"""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success: bool</w:t>
      </w:r>
    </w:p>
    <w:p>
      <w:pPr>
        <w:pStyle w:val="SourceCodeLine"/>
      </w:pPr>
      <w:r>
        <w:rPr>
          <w:rFonts w:ascii="Consolas" w:hAnsi="Consolas" w:eastAsia="Consolas"/>
        </w:rPr>
        <w:t xml:space="preserve">    message: str</w:t>
      </w:r>
    </w:p>
    <w:p>
      <w:pPr>
        <w:pStyle w:val="SourceCodeLine"/>
      </w:pPr>
      <w:r>
        <w:rPr>
          <w:rFonts w:ascii="Consolas" w:hAnsi="Consolas" w:eastAsia="Consolas"/>
        </w:rPr>
        <w:t xml:space="preserve">    data: Optional[Any] = None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class GanttTimeRange(BaseModel):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20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"""甘特图时间范围"""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start_day: int = Field(default=1, ge=1, description="开始天数")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start_hour: float = Field(default=0, ge=0, description="开始小时")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end_day: int = Field(default=22, ge=1, description="结束天数")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end_hour: float = Field(default=8, ge=0, description="结束小时")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work_hours_per_day: int = Field(default=8, ge=1, le=24, description="每日工作小时数")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class GanttExportRequest(BaseModel):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"""甘特图导出请求"""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sim_id: str = Field(description="仿真ID")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time_range: Optional[GanttTimeRange] = Field(default=None, description="时间范围")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include_rest: bool = Field(default=True, description="包含休息事件")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include_rework: bool = Field(default=True, description="包含返工事件")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class KPIData(BaseModel):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"""KPI数据"""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产量指标</w:t>
      </w:r>
    </w:p>
    <w:p>
      <w:pPr>
        <w:pStyle w:val="SourceCodeLine"/>
      </w:pPr>
      <w:r>
        <w:rPr>
          <w:rFonts w:ascii="Consolas" w:hAnsi="Consolas" w:eastAsia="Consolas"/>
        </w:rPr>
        <w:t xml:space="preserve">    engines_completed: int = Field(description="完成发动机数量")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target_output: int = Field(description="目标产量")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target_achievement_rate: float = Field(description="计划达成率")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时间指标</w:t>
      </w:r>
    </w:p>
    <w:p>
      <w:pPr>
        <w:pStyle w:val="SourceCodeLine"/>
      </w:pPr>
      <w:r>
        <w:rPr>
          <w:rFonts w:ascii="Consolas" w:hAnsi="Consolas" w:eastAsia="Consolas"/>
        </w:rPr>
        <w:t xml:space="preserve">    total_sim_time: float = Field(description="总仿真时间（分钟）")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avg_cycle_time: float = Field(description="平均单台周期时间（分钟）")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avg_cycle_time_hours: float = Field(description="平均单台周期时间（小时）")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效率指标</w:t>
      </w:r>
    </w:p>
    <w:p>
      <w:pPr>
        <w:pStyle w:val="SourceCodeLine"/>
      </w:pPr>
      <w:r>
        <w:rPr>
          <w:rFonts w:ascii="Consolas" w:hAnsi="Consolas" w:eastAsia="Consolas"/>
        </w:rPr>
        <w:t xml:space="preserve">    avg_worker_utilization: float = Field(description="平均工人利用率")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avg_equipment_utilization: float = Field(description="平均设备利用率")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质量指标</w:t>
      </w:r>
    </w:p>
    <w:p>
      <w:pPr>
        <w:pStyle w:val="SourceCodeLine"/>
      </w:pPr>
      <w:r>
        <w:rPr>
          <w:rFonts w:ascii="Consolas" w:hAnsi="Consolas" w:eastAsia="Consolas"/>
        </w:rPr>
        <w:t xml:space="preserve">    first_pass_rate: float = Field(description="一次通过率")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total_reworks: int = Field(description="总返工次数")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rework_time_ratio: float = Field(description="返工时间占比")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============ 模拟数据存储（与simulation.py共享） ============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导入simulation模块的存储</w:t>
      </w:r>
    </w:p>
    <w:p>
      <w:pPr>
        <w:pStyle w:val="SourceCodeLine"/>
      </w:pPr>
      <w:r>
        <w:rPr>
          <w:rFonts w:ascii="Consolas" w:hAnsi="Consolas" w:eastAsia="Consolas"/>
        </w:rPr>
        <w:t>from app.api.simulation import simulation_results, SimulationResult, SimulationStatus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============ 辅助函数 ============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def minutes_to_day_hour(minutes: float, work_hours_per_day: int) -&gt; Dict[str, Any]: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"""将仿真分钟转换为Day-Hour格式"""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minutes_per_day = work_hours_per_day * 60</w:t>
      </w:r>
    </w:p>
    <w:p>
      <w:pPr>
        <w:pStyle w:val="SourceCodeLine"/>
      </w:pPr>
      <w:r>
        <w:rPr>
          <w:rFonts w:ascii="Consolas" w:hAnsi="Consolas" w:eastAsia="Consolas"/>
        </w:rPr>
        <w:t xml:space="preserve">    day = int(minutes // minutes_per_day) + 1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21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remaining_minutes = minutes % minutes_per_day</w:t>
      </w:r>
    </w:p>
    <w:p>
      <w:pPr>
        <w:pStyle w:val="SourceCodeLine"/>
      </w:pPr>
      <w:r>
        <w:rPr>
          <w:rFonts w:ascii="Consolas" w:hAnsi="Consolas" w:eastAsia="Consolas"/>
        </w:rPr>
        <w:t xml:space="preserve">    hour = remaining_minutes / 60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"day": day,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"hour": round(hour, 2),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"formatted": f"D{day} {hour:.1f}h",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"total_minutes": minutes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def day_hour_to_minutes(day: int, hour: float, work_hours_per_day: int) -&gt; float: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"""将Day-Hour格式转换为仿真分钟"""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minutes_per_day = work_hours_per_day * 60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(day - 1) * minutes_per_day + hour * 60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============ API端点 ============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@router.get("/{sim_id}",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get_simulation_result(sim_id: str):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获取仿真结果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返回指定仿真ID的完整结果数据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sim_id not in simulation_results: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success=False,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message=f"仿真结果 {sim_id} 不存在"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result = simulation_results[sim_id]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message="获取结果成功",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data=result.model_dump()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@router.get("/list/all",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list_all_results(</w:t>
      </w:r>
    </w:p>
    <w:p>
      <w:pPr>
        <w:pStyle w:val="SourceCodeLine"/>
      </w:pPr>
      <w:r>
        <w:rPr>
          <w:rFonts w:ascii="Consolas" w:hAnsi="Consolas" w:eastAsia="Consolas"/>
        </w:rPr>
        <w:t xml:space="preserve">    limit: int = Query(default=20, ge=1, le=100, description="返回数量限制"),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status: Optional[str] = Query(default=None, description="筛选状态")</w:t>
      </w:r>
    </w:p>
    <w:p>
      <w:pPr>
        <w:pStyle w:val="SourceCodeLine"/>
      </w:pPr>
      <w:r>
        <w:rPr>
          <w:rFonts w:ascii="Consolas" w:hAnsi="Consolas" w:eastAsia="Consolas"/>
        </w:rPr>
        <w:t>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列出所有仿真结果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返回仿真结果列表的概要信息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22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results_list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sim_id, result in simulation_results.items():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# 状态筛选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status and result.status.value != status: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continue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results_list.append({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"sim_id": sim_id,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"status": result.status.value,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"engines_completed": result.engines_completed,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"target_achievement_rate": round(result.target_achievement_rate * 100, 1),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"avg_cycle_time_hours": round(result.avg_cycle_time / 60, 2),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"created_at": result.created_at,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"completed_at": result.completed_at,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"config_summary":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"num_workers": result.config.num_workers,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"target_output": result.config.target_output,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"work_days": result.config.work_days_per_month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按创建时间倒序排列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results_list.sort(key=lambda x: x["created_at"], reverse=True)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限制返回数量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results_list = results_list[:limit]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message=f"共 {len(results_list)} 条结果",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data=results_list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@router.get("/{sim_id}/gantt",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get_gantt_data(</w:t>
      </w:r>
    </w:p>
    <w:p>
      <w:pPr>
        <w:pStyle w:val="SourceCodeLine"/>
      </w:pPr>
      <w:r>
        <w:rPr>
          <w:rFonts w:ascii="Consolas" w:hAnsi="Consolas" w:eastAsia="Consolas"/>
        </w:rPr>
        <w:t xml:space="preserve">    sim_id: str,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start_day: int = Query(default=1, ge=1, description="开始天数"),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start_hour: float = Query(default=0, ge=0, description="开始小时"),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end_day: int = Query(default=22, ge=1, description="结束天数"),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end_hour: float = Query(default=8, ge=0, description="结束小时"),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engine_id: Optional[int] = Query(default=None, description="筛选发动机编号"),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event_type: Optional[str] = Query(default=None, description="筛选事件类型")</w:t>
      </w:r>
    </w:p>
    <w:p>
      <w:pPr>
        <w:pStyle w:val="SourceCodeLine"/>
      </w:pPr>
      <w:r>
        <w:rPr>
          <w:rFonts w:ascii="Consolas" w:hAnsi="Consolas" w:eastAsia="Consolas"/>
        </w:rPr>
        <w:t>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获取甘特图数据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支持按时间范围、发动机编号、事件类型筛选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23</w:t>
      </w:r>
    </w:p>
    <w:p>
      <w:pPr>
        <w:pStyle w:val="SourceCodeLine"/>
      </w:pPr>
      <w:r>
        <w:rPr>
          <w:rFonts w:ascii="Consolas" w:hAnsi="Consolas" w:eastAsia="Consolas"/>
        </w:rPr>
        <w:t xml:space="preserve">    返回格式化的甘特图事件数据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sim_id not in simulation_results: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success=False,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message=f"仿真结果 {sim_id} 不存在"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result = simulation_results[sim_id]</w:t>
      </w:r>
    </w:p>
    <w:p>
      <w:pPr>
        <w:pStyle w:val="SourceCodeLine"/>
      </w:pPr>
      <w:r>
        <w:rPr>
          <w:rFonts w:ascii="Consolas" w:hAnsi="Consolas" w:eastAsia="Consolas"/>
        </w:rPr>
        <w:t xml:space="preserve">    work_hours = result.config.work_hours_per_day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计算时间范围（分钟）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start_minutes = day_hour_to_minutes(start_day, start_hour, work_hours)</w:t>
      </w:r>
    </w:p>
    <w:p>
      <w:pPr>
        <w:pStyle w:val="SourceCodeLine"/>
      </w:pPr>
      <w:r>
        <w:rPr>
          <w:rFonts w:ascii="Consolas" w:hAnsi="Consolas" w:eastAsia="Consolas"/>
        </w:rPr>
        <w:t xml:space="preserve">    end_minutes = day_hour_to_minutes(end_day, end_hour, work_hours)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筛选事件</w:t>
      </w:r>
    </w:p>
    <w:p>
      <w:pPr>
        <w:pStyle w:val="SourceCodeLine"/>
      </w:pPr>
      <w:r>
        <w:rPr>
          <w:rFonts w:ascii="Consolas" w:hAnsi="Consolas" w:eastAsia="Consolas"/>
        </w:rPr>
        <w:t xml:space="preserve">    filtered_events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event in result.gantt_events: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# 时间范围筛选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event.end_time &lt; start_minutes or event.start_time &gt; end_minutes: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continue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# 发动机筛选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engine_id is not None and event.engine_id != engine_id: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continue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# 事件类型筛选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event_type and event.event_type != event_type: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continue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# 格式化时间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event_data = event.model_dump()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event_data["start_time_formatted"] = minutes_to_day_hour(event.start_time, work_hours)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event_data["end_time_formatted"] = minutes_to_day_hour(event.end_time, work_hours)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event_data["duration_minutes"] = event.end_time - event.start_time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filtered_events.append(event_data)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按发动机和开始时间排序</w:t>
      </w:r>
    </w:p>
    <w:p>
      <w:pPr>
        <w:pStyle w:val="SourceCodeLine"/>
      </w:pPr>
      <w:r>
        <w:rPr>
          <w:rFonts w:ascii="Consolas" w:hAnsi="Consolas" w:eastAsia="Consolas"/>
        </w:rPr>
        <w:t xml:space="preserve">    filtered_events.sort(key=lambda x: (x["engine_id"], x["start_time"]))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message=f"获取 {len(filtered_events)} 个甘特图事件",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"events": filtered_events,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"time_range":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"start": minutes_to_day_hour(start_minutes, work_hours),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"end": minutes_to_day_hour(end_minutes, work_hours)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},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24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"total_events": len(result.gantt_events),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"filtered_events": len(filtered_events)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@router.get("/{sim_id}/kpi",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get_kpi_data(sim_id: str):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获取KPI指标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返回仿真结果的关键性能指标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sim_id not in simulation_results: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success=False,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message=f"仿真结果 {sim_id} 不存在"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result = simulation_results[sim_id]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计算工人平均利用率</w:t>
      </w:r>
    </w:p>
    <w:p>
      <w:pPr>
        <w:pStyle w:val="SourceCodeLine"/>
      </w:pPr>
      <w:r>
        <w:rPr>
          <w:rFonts w:ascii="Consolas" w:hAnsi="Consolas" w:eastAsia="Consolas"/>
        </w:rPr>
        <w:t xml:space="preserve">    avg_worker_util = 0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result.worker_stats: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avg_worker_util = sum(w.utilization_rate for w in result.worker_stats) / len(result.worker_stats)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计算设备平均利用率</w:t>
      </w:r>
    </w:p>
    <w:p>
      <w:pPr>
        <w:pStyle w:val="SourceCodeLine"/>
      </w:pPr>
      <w:r>
        <w:rPr>
          <w:rFonts w:ascii="Consolas" w:hAnsi="Consolas" w:eastAsia="Consolas"/>
        </w:rPr>
        <w:t xml:space="preserve">    avg_equip_util = 0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result.equipment_stats: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avg_equip_util = sum(e.utilization_rate for e in result.equipment_stats) / len(result.equipment_stats)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计算返工时间占比</w:t>
      </w:r>
    </w:p>
    <w:p>
      <w:pPr>
        <w:pStyle w:val="SourceCodeLine"/>
      </w:pPr>
      <w:r>
        <w:rPr>
          <w:rFonts w:ascii="Consolas" w:hAnsi="Consolas" w:eastAsia="Consolas"/>
        </w:rPr>
        <w:t xml:space="preserve">    total_time = sum(e.end_time - e.start_time for e in result.gantt_events)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rework_time = sum(e.end_time - e.start_time for e in result.gantt_events if e.event_type == "REWORK")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rework_ratio = rework_time / total_time if total_time &gt; 0 else 0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kpi = KPIData(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engines_completed=result.engines_completed,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target_output=result.config.target_output,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target_achievement_rate=result.target_achievement_rate,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total_sim_time=result.sim_duration,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avg_cycle_time=result.avg_cycle_time,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avg_cycle_time_hours=result.avg_cycle_time / 60,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avg_worker_utilization=avg_worker_util,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avg_equipment_utilization=avg_equip_util,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first_pass_rate=result.quality_stats.first_pass_rate,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total_reworks=result.quality_stats.total_reworks,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rework_time_ratio=rework_ratio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25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message="获取KPI成功",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data=kpi.model_dump()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@router.get("/{sim_id}/bottleneck",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get_bottleneck_analysis(sim_id: str):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获取瓶颈分析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分析生产过程中的瓶颈，包括：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设备瓶颈（高利用率设备）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工人瓶颈（高负荷工人）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等待时间瓶颈（长等待任务）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- 返工瓶颈（高返工率任务）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返回瓶颈列表、汇总和改进建议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sim_id not in simulation_results: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success=False,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message=f"仿真结果 {sim_id} 不存在"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result = simulation_results[sim_id]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使用统计模块的瓶颈分析</w:t>
      </w:r>
    </w:p>
    <w:p>
      <w:pPr>
        <w:pStyle w:val="SourceCodeLine"/>
      </w:pPr>
      <w:r>
        <w:rPr>
          <w:rFonts w:ascii="Consolas" w:hAnsi="Consolas" w:eastAsia="Consolas"/>
        </w:rPr>
        <w:t xml:space="preserve">    from app.utils.statistics import analyze_bottlenecks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analysis = analyze_bottlenecks(result)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message=f"识别到 {len(analysis.bottlenecks)} 个瓶颈",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data=analysis.to_dict()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@router.post("/export/gantt")</w:t>
      </w:r>
    </w:p>
    <w:p>
      <w:pPr>
        <w:pStyle w:val="SourceCodeLine"/>
      </w:pPr>
      <w:r>
        <w:rPr>
          <w:rFonts w:ascii="Consolas" w:hAnsi="Consolas" w:eastAsia="Consolas"/>
        </w:rPr>
        <w:t>async def export_gantt_csv(request: GanttExportRequest):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导出甘特图CSV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将甘特图数据导出为CSV文件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request.sim_id not in simulation_results: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raise HTTPException(status_code=404, detail=f"仿真结果 {request.sim_id} 不存在")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26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result = simulation_results[request.sim_id]</w:t>
      </w:r>
    </w:p>
    <w:p>
      <w:pPr>
        <w:pStyle w:val="SourceCodeLine"/>
      </w:pPr>
      <w:r>
        <w:rPr>
          <w:rFonts w:ascii="Consolas" w:hAnsi="Consolas" w:eastAsia="Consolas"/>
        </w:rPr>
        <w:t xml:space="preserve">    work_hours = result.config.work_hours_per_day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筛选事件</w:t>
      </w:r>
    </w:p>
    <w:p>
      <w:pPr>
        <w:pStyle w:val="SourceCodeLine"/>
      </w:pPr>
      <w:r>
        <w:rPr>
          <w:rFonts w:ascii="Consolas" w:hAnsi="Consolas" w:eastAsia="Consolas"/>
        </w:rPr>
        <w:t xml:space="preserve">    events = result.gantt_events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request.time_range: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start_minutes = day_hour_to_minutes(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request.time_range.start_day,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request.time_range.start_hour,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work_hours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end_minutes = day_hour_to_minutes(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request.time_range.end_day,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request.time_range.end_hour,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work_hours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events = [e for e in events if e.start_time &gt;= start_minutes and e.end_time &lt;= end_minutes]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not request.include_rest: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events = [e for e in events if e.event_type != "REST"]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not request.include_rework: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events = [e for e in events if e.event_type != "REWORK"]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生成CSV</w:t>
      </w:r>
    </w:p>
    <w:p>
      <w:pPr>
        <w:pStyle w:val="SourceCodeLine"/>
      </w:pPr>
      <w:r>
        <w:rPr>
          <w:rFonts w:ascii="Consolas" w:hAnsi="Consolas" w:eastAsia="Consolas"/>
        </w:rPr>
        <w:t xml:space="preserve">    output = io.StringIO()</w:t>
      </w:r>
    </w:p>
    <w:p>
      <w:pPr>
        <w:pStyle w:val="SourceCodeLine"/>
      </w:pPr>
      <w:r>
        <w:rPr>
          <w:rFonts w:ascii="Consolas" w:hAnsi="Consolas" w:eastAsia="Consolas"/>
        </w:rPr>
        <w:t xml:space="preserve">    writer = csv.writer(output)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表头</w:t>
      </w:r>
    </w:p>
    <w:p>
      <w:pPr>
        <w:pStyle w:val="SourceCodeLine"/>
      </w:pPr>
      <w:r>
        <w:rPr>
          <w:rFonts w:ascii="Consolas" w:hAnsi="Consolas" w:eastAsia="Consolas"/>
        </w:rPr>
        <w:t xml:space="preserve">    headers = [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"engine_id", "step_id", "task_name", "op_type",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"start_day", "start_hour", "end_day", "end_hour",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"duration_minutes", "event_type", "workers", "equipment", "rework_count"</w:t>
      </w:r>
    </w:p>
    <w:p>
      <w:pPr>
        <w:pStyle w:val="SourceCodeLine"/>
      </w:pPr>
      <w:r>
        <w:rPr>
          <w:rFonts w:ascii="Consolas" w:hAnsi="Consolas" w:eastAsia="Consolas"/>
        </w:rPr>
        <w:t xml:space="preserve">    ]</w:t>
      </w:r>
    </w:p>
    <w:p>
      <w:pPr>
        <w:pStyle w:val="SourceCodeLine"/>
      </w:pPr>
      <w:r>
        <w:rPr>
          <w:rFonts w:ascii="Consolas" w:hAnsi="Consolas" w:eastAsia="Consolas"/>
        </w:rPr>
        <w:t xml:space="preserve">    writer.writerow(headers)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数据行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event in events: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start_time = minutes_to_day_hour(event.start_time, work_hours)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end_time = minutes_to_day_hour(event.end_time, work_hours)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writer.writerow([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event.engine_id,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event.step_id,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event.task_name,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event.op_type,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start_time["day"],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start_time["hour"],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end_time["day"],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end_time["hour"],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27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round(event.end_time - event.start_time, 2),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event.event_type,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";".join(event.worker_ids),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";".join(event.equipment_used),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event.rework_count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])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output.seek(0)</w:t>
      </w:r>
    </w:p>
    <w:p>
      <w:pPr>
        <w:pStyle w:val="SourceCodeLine"/>
      </w:pPr>
      <w:r>
        <w:rPr>
          <w:rFonts w:ascii="Consolas" w:hAnsi="Consolas" w:eastAsia="Consolas"/>
        </w:rPr>
        <w:t xml:space="preserve">    filename = f"gantt_{request.sim_id[:8]}_{datetime.now().strftime('%Y%m%d_%H%M%S')}.csv"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StreamingResponse(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io.BytesIO(output.getvalue().encode('utf-8-sig')),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media_type="text/csv",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headers={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"Content-Disposition": f"attachment; filename={filename}"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@router.post("/export/report")</w:t>
      </w:r>
    </w:p>
    <w:p>
      <w:pPr>
        <w:pStyle w:val="SourceCodeLine"/>
      </w:pPr>
      <w:r>
        <w:rPr>
          <w:rFonts w:ascii="Consolas" w:hAnsi="Consolas" w:eastAsia="Consolas"/>
        </w:rPr>
        <w:t>async def export_report(sim_id: str):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导出完整报告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生成包含配置、KPI、甘特图数据的JSON报告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sim_id not in simulation_results: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raise HTTPException(status_code=404, detail=f"仿真结果 {sim_id} 不存在")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result = simulation_results[sim_id]</w:t>
      </w:r>
    </w:p>
    <w:p>
      <w:pPr>
        <w:pStyle w:val="SourceCodeLine"/>
      </w:pPr>
      <w:r>
        <w:rPr>
          <w:rFonts w:ascii="Consolas" w:hAnsi="Consolas" w:eastAsia="Consolas"/>
        </w:rPr>
        <w:t xml:space="preserve">    work_hours = result.config.work_hours_per_day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获取瓶颈分析</w:t>
      </w:r>
    </w:p>
    <w:p>
      <w:pPr>
        <w:pStyle w:val="SourceCodeLine"/>
      </w:pPr>
      <w:r>
        <w:rPr>
          <w:rFonts w:ascii="Consolas" w:hAnsi="Consolas" w:eastAsia="Consolas"/>
        </w:rPr>
        <w:t xml:space="preserve">    from app.utils.statistics import analyze_bottlenecks</w:t>
      </w:r>
    </w:p>
    <w:p>
      <w:pPr>
        <w:pStyle w:val="SourceCodeLine"/>
      </w:pPr>
      <w:r>
        <w:rPr>
          <w:rFonts w:ascii="Consolas" w:hAnsi="Consolas" w:eastAsia="Consolas"/>
        </w:rPr>
        <w:t xml:space="preserve">    bottleneck_analysis = analyze_bottlenecks(result)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构建报告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report =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"report_info":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"sim_id": sim_id,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"generated_at": datetime.now().isoformat(),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"system": "航空发动机装配排产仿真系统",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"version": "1.0.0"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"config": result.config.model_dump(),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"summary":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"status": result.status.value,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"engines_completed": result.engines_completed,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"target_achievement_rate": f"{result.target_achievement_rate * 100:.1f}%",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"avg_cycle_time": f"{result.avg_cycle_time / 60:.2f} 小时",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28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"total_sim_time": f"{result.sim_duration / 60:.2f} 小时"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"quality_stats": result.quality_stats.model_dump(),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"worker_stats": [w.model_dump() for w in result.worker_stats],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"equipment_stats": [e.model_dump() for e in result.equipment_stats],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"bottleneck_analysis": bottleneck_analysis.to_dict(),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"gantt_events_count": len(result.gantt_events)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生成JSON</w:t>
      </w:r>
    </w:p>
    <w:p>
      <w:pPr>
        <w:pStyle w:val="SourceCodeLine"/>
      </w:pPr>
      <w:r>
        <w:rPr>
          <w:rFonts w:ascii="Consolas" w:hAnsi="Consolas" w:eastAsia="Consolas"/>
        </w:rPr>
        <w:t xml:space="preserve">    output = json.dumps(report, ensure_ascii=False, indent=2)</w:t>
      </w:r>
    </w:p>
    <w:p>
      <w:pPr>
        <w:pStyle w:val="SourceCodeLine"/>
      </w:pPr>
      <w:r>
        <w:rPr>
          <w:rFonts w:ascii="Consolas" w:hAnsi="Consolas" w:eastAsia="Consolas"/>
        </w:rPr>
        <w:t xml:space="preserve">    filename = f"report_{sim_id[:8]}_{datetime.now().strftime('%Y%m%d_%H%M%S')}.json"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StreamingResponse(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io.BytesIO(output.encode('utf-8')),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media_type="application/json",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headers={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"Content-Disposition": f"attachment; filename={filename}"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@router.get("/{sim_id}/worker-stats",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get_worker_stats(sim_id: str):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获取工人统计数据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返回各工人的利用率、工作时间、休息时间等详细数据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sim_id not in simulation_results: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success=False,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message=f"仿真结果 {sim_id} 不存在"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result = simulation_results[sim_id]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格式化工人统计</w:t>
      </w:r>
    </w:p>
    <w:p>
      <w:pPr>
        <w:pStyle w:val="SourceCodeLine"/>
      </w:pPr>
      <w:r>
        <w:rPr>
          <w:rFonts w:ascii="Consolas" w:hAnsi="Consolas" w:eastAsia="Consolas"/>
        </w:rPr>
        <w:t xml:space="preserve">    worker_data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stat in result.worker_stats: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worker_data.append({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"worker_id": stat.resource_id,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"work_time_hours": round(stat.work_time / 60, 2),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"rest_time_hours": round(stat.rest_time / 60, 2),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"idle_time_hours": round(stat.idle_time / 60, 2),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"utilization_rate": round(stat.utilization_rate * 100, 1),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"tasks_completed": stat.tasks_completed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29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message="获取工人统计成功",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data=worker_data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@router.get("/{sim_id}/equipment-stats",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get_equipment_stats(sim_id: str):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获取设备统计数据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返回各设备的利用率详细数据，包括关键设备和无限制设备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sim_id not in simulation_results: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success=False,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message=f"仿真结果 {sim_id} 不存在"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result = simulation_results[sim_id]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# 格式化设备统计</w:t>
      </w:r>
    </w:p>
    <w:p>
      <w:pPr>
        <w:pStyle w:val="SourceCodeLine"/>
      </w:pPr>
      <w:r>
        <w:rPr>
          <w:rFonts w:ascii="Consolas" w:hAnsi="Consolas" w:eastAsia="Consolas"/>
        </w:rPr>
        <w:t xml:space="preserve">    equipment_data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critical_equipment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   unlimited_equipment = []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stat in result.equipment_stats: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item =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"equipment_name": stat.resource_id,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"work_time_hours": round(stat.work_time / 60, 2),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"idle_time_hours": round(stat.idle_time / 60, 2),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"utilization_rate": round(stat.utilization_rate * 100, 1),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"tasks_served": stat.tasks_completed,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"is_unlimited": getattr(stat, 'is_unlimited', False),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"is_bottleneck": stat.utilization_rate &gt; 0.8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equipment_data.append(item)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getattr(stat, 'is_unlimited', False):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unlimited_equipment.append(item)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else: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critical_equipment.append(item)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message="获取设备统计成功",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data={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"all": equipment_data,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"critical": critical_equipment,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"unlimited": unlimited_equipment,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前30页    Page 30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"summary":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"total_count": len(equipment_data),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"critical_count": len(critical_equipment),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"unlimited_count": len(unlimited_equipment),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"bottleneck_count": len([e for e in equipment_data if e["is_bottleneck"]])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@router.delete("/{sim_id}", response_model=APIResponse)</w:t>
      </w:r>
    </w:p>
    <w:p>
      <w:pPr>
        <w:pStyle w:val="SourceCodeLine"/>
      </w:pPr>
      <w:r>
        <w:rPr>
          <w:rFonts w:ascii="Consolas" w:hAnsi="Consolas" w:eastAsia="Consolas"/>
        </w:rPr>
        <w:t>async def delete_result(sim_id: str):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删除仿真结果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从存储中删除指定的仿真结果</w:t>
      </w:r>
    </w:p>
    <w:p>
      <w:pPr>
        <w:pStyle w:val="SourceCodeLine"/>
      </w:pPr>
      <w:r>
        <w:rPr>
          <w:rFonts w:ascii="Consolas" w:hAnsi="Consolas" w:eastAsia="Consolas"/>
        </w:rPr>
        <w:t xml:space="preserve">    """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sim_id not in simulation_results: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success=False,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message=f"仿真结果 {sim_id} 不存在"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del simulation_results[sim_id]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APIResponse(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success=True,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message=f"仿真结果 {sim_id} 已删除"</w:t>
      </w:r>
    </w:p>
    <w:p>
      <w:pPr>
        <w:pStyle w:val="SourceCodeLine"/>
      </w:pPr>
      <w:r>
        <w:rPr>
          <w:rFonts w:ascii="Consolas" w:hAnsi="Consolas" w:eastAsia="Consolas"/>
        </w:rPr>
        <w:t xml:space="preserve">    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# ===== File: app/api/simulation.py =====</w:t>
      </w:r>
    </w:p>
    <w:p>
      <w:pPr>
        <w:pStyle w:val="SourceCodeLine"/>
      </w:pPr>
      <w:r>
        <w:rPr>
          <w:rFonts w:ascii="Consolas" w:hAnsi="Consolas" w:eastAsia="Consolas"/>
        </w:rPr>
        <w:t>"""</w:t>
      </w:r>
    </w:p>
    <w:p>
      <w:pPr>
        <w:pStyle w:val="SourceCodeLine"/>
      </w:pPr>
      <w:r>
        <w:rPr>
          <w:rFonts w:ascii="Consolas" w:hAnsi="Consolas" w:eastAsia="Consolas"/>
        </w:rPr>
        <w:t>仿真控制接口</w:t>
      </w:r>
    </w:p>
    <w:p>
      <w:pPr>
        <w:pStyle w:val="SourceCodeLine"/>
      </w:pPr>
      <w:r>
        <w:rPr>
          <w:rFonts w:ascii="Consolas" w:hAnsi="Consolas" w:eastAsia="Consolas"/>
        </w:rPr>
        <w:t>提供仿真的启动、停止、状态查询等功能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API端点:</w:t>
      </w:r>
    </w:p>
    <w:p>
      <w:pPr>
        <w:pStyle w:val="SourceCodeLine"/>
      </w:pPr>
      <w:r>
        <w:rPr>
          <w:rFonts w:ascii="Consolas" w:hAnsi="Consolas" w:eastAsia="Consolas"/>
        </w:rPr>
        <w:t>- POST /api/simulation/run: 运行仿真</w:t>
      </w:r>
    </w:p>
    <w:p>
      <w:pPr>
        <w:pStyle w:val="SourceCodeLine"/>
      </w:pPr>
      <w:r>
        <w:rPr>
          <w:rFonts w:ascii="Consolas" w:hAnsi="Consolas" w:eastAsia="Consolas"/>
        </w:rPr>
        <w:t>- GET /api/simulation/test: 运行测试仿真</w:t>
      </w:r>
    </w:p>
    <w:p>
      <w:pPr>
        <w:pStyle w:val="SourceCodeLine"/>
      </w:pPr>
      <w:r>
        <w:rPr>
          <w:rFonts w:ascii="Consolas" w:hAnsi="Consolas" w:eastAsia="Consolas"/>
        </w:rPr>
        <w:t>- GET /api/simulation/status/{sim_id}: 获取仿真状态</w:t>
      </w:r>
    </w:p>
    <w:p>
      <w:pPr>
        <w:pStyle w:val="SourceCodeLine"/>
      </w:pPr>
      <w:r>
        <w:rPr>
          <w:rFonts w:ascii="Consolas" w:hAnsi="Consolas" w:eastAsia="Consolas"/>
        </w:rPr>
        <w:t>- POST /api/simulation/stop/{sim_id}: 停止仿真</w:t>
      </w:r>
    </w:p>
    <w:p>
      <w:pPr>
        <w:pStyle w:val="SourceCodeLine"/>
      </w:pPr>
      <w:r>
        <w:rPr>
          <w:rFonts w:ascii="Consolas" w:hAnsi="Consolas" w:eastAsia="Consolas"/>
        </w:rPr>
        <w:t>"""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import uuid</w:t>
      </w:r>
    </w:p>
    <w:p>
      <w:pPr>
        <w:pStyle w:val="SourceCodeLine"/>
      </w:pPr>
      <w:r>
        <w:rPr>
          <w:rFonts w:ascii="Consolas" w:hAnsi="Consolas" w:eastAsia="Consolas"/>
        </w:rPr>
        <w:t>import time</w:t>
      </w:r>
    </w:p>
    <w:p>
      <w:pPr>
        <w:pStyle w:val="SourceCodeLine"/>
      </w:pPr>
      <w:r>
        <w:rPr>
          <w:rFonts w:ascii="Consolas" w:hAnsi="Consolas" w:eastAsia="Consolas"/>
        </w:rPr>
        <w:t>from datetime import datetime</w:t>
      </w:r>
    </w:p>
    <w:p>
      <w:pPr>
        <w:pStyle w:val="SourceCodeLine"/>
      </w:pPr>
      <w:r>
        <w:rPr>
          <w:rFonts w:ascii="Consolas" w:hAnsi="Consolas" w:eastAsia="Consolas"/>
        </w:rPr>
        <w:t>from typing import Dict, List, Any, Optional</w:t>
      </w:r>
    </w:p>
    <w:p>
      <w:pPr>
        <w:pStyle w:val="SourceCodeLine"/>
      </w:pPr>
      <w:r>
        <w:rPr>
          <w:rFonts w:ascii="Consolas" w:hAnsi="Consolas" w:eastAsia="Consolas"/>
        </w:rPr>
        <w:t>from enum import Enum</w:t>
      </w:r>
    </w:p>
    <w:p>
      <w:pPr>
        <w:pStyle w:val="SourceCodeLine"/>
      </w:pPr>
      <w:r>
        <w:rPr>
          <w:rFonts w:ascii="Consolas" w:hAnsi="Consolas" w:eastAsia="Consolas"/>
        </w:rPr>
        <w:t>from fastapi import APIRouter, HTTPException, BackgroundTasks</w:t>
      </w:r>
    </w:p>
    <w:p>
      <w:pPr>
        <w:pStyle w:val="SourceCodeLine"/>
      </w:pPr>
      <w:r>
        <w:rPr>
          <w:rFonts w:ascii="Consolas" w:hAnsi="Consolas" w:eastAsia="Consolas"/>
        </w:rPr>
        <w:t>from pydantic import BaseModel, Field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31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newId = `node_${Date.now()}`;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stepId = `S${String(state.nodes.length + 1).padStart(3, '0')}`;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state.nodes.push({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id: newId,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stepId: stepId,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taskName: '新节点',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opType: opType,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predecessors: '',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stdDuration: 30,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timeVariance: 5,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workLoadScore: 5,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reworkProb: 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requiredWorkers: 1,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requiredTools: '',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station: state.stationFilter || 'ST01',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x: pos.x - 60,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y: pos.y - 25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renderCanvas();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showToast('节点已创建，双击编辑', 'success');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键盘事件</w:t>
      </w:r>
    </w:p>
    <w:p>
      <w:pPr>
        <w:pStyle w:val="SourceCodeLine"/>
      </w:pPr>
      <w:r>
        <w:rPr>
          <w:rFonts w:ascii="Consolas" w:hAnsi="Consolas" w:eastAsia="Consolas"/>
        </w:rPr>
        <w:t>function handleKeyDown(e)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(e.key === 'Delete' &amp;&amp; state.selectedNode)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deleteSelectedNode();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/* ===== File: frontend/js/charts.js ===== */</w:t>
      </w:r>
    </w:p>
    <w:p>
      <w:pPr>
        <w:pStyle w:val="SourceCodeLine"/>
      </w:pPr>
      <w:r>
        <w:rPr>
          <w:rFonts w:ascii="Consolas" w:hAnsi="Consolas" w:eastAsia="Consolas"/>
        </w:rPr>
        <w:t>/**</w:t>
      </w:r>
    </w:p>
    <w:p>
      <w:pPr>
        <w:pStyle w:val="SourceCodeLine"/>
      </w:pPr>
      <w:r>
        <w:rPr>
          <w:rFonts w:ascii="Consolas" w:hAnsi="Consolas" w:eastAsia="Consolas"/>
        </w:rPr>
        <w:t xml:space="preserve"> * 图表模块 - 疲劳图表、甘特图</w:t>
      </w:r>
    </w:p>
    <w:p>
      <w:pPr>
        <w:pStyle w:val="SourceCodeLine"/>
      </w:pPr>
      <w:r>
        <w:rPr>
          <w:rFonts w:ascii="Consolas" w:hAnsi="Consolas" w:eastAsia="Consolas"/>
        </w:rPr>
        <w:t xml:space="preserve"> */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全局主题优化：统一文字与边框颜色</w:t>
      </w:r>
    </w:p>
    <w:p>
      <w:pPr>
        <w:pStyle w:val="SourceCodeLine"/>
      </w:pPr>
      <w:r>
        <w:rPr>
          <w:rFonts w:ascii="Consolas" w:hAnsi="Consolas" w:eastAsia="Consolas"/>
        </w:rPr>
        <w:t>if (window.Chart)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Chart.defaults.color = '#9ca3af';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Chart.defaults.borderColor = '#374151';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function updateFatigueChart()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(!state.simulationResult) return;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selectedWorker = document.getElementById('fatigueWorkerSelect').value;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fatigueData = state.simulationResult.worker_fatigue_data || state.simulationResult.worker_stats || [];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colors = ['#3b82f6', '#10b981', '#f59e0b', '#ef4444', '#8b5cf6', '#ec4899', '#06b6d4', '#84cc16'];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32</w:t>
      </w:r>
    </w:p>
    <w:p>
      <w:pPr>
        <w:pStyle w:val="SourceCodeLine"/>
      </w:pPr>
      <w:r>
        <w:rPr>
          <w:rFonts w:ascii="Consolas" w:hAnsi="Consolas" w:eastAsia="Consolas"/>
        </w:rPr>
        <w:t xml:space="preserve">    let datasets = [];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(selectedWorker === 'all')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datasets = fatigueData.map((worker, idx)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const workerId = worker.worker_id || worker.resource_id;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const history = worker.fatigue_history || [];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if (history.length &gt; 0)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return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label: workerId,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data: history.map(h =&gt; ({ x: h[0], y: h[1] })),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borderColor: colors[idx % colors.length],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backgroundColor: 'transparent',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tension: 0.3,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pointRadius: 0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 else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return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label: workerId,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data: [{ x: 0, y: 0 }, { x: state.simulationResult.sim_duration, y: worker.fatigue_level || 0 }],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borderColor: colors[idx % colors.length],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backgroundColor: 'transparent',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tension: 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pointRadius: 2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 else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worker = fatigueData.find(w =&gt; (w.worker_id || w.resource_id) === selectedWorker);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(worker)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const history = worker.fatigue_history || [];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if (history.length &gt; 0)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datasets = [{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label: selectedWorker,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data: history.map(h =&gt; ({ x: h[0], y: h[1] })),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borderColor: '#3b82f6',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backgroundColor: 'rgba(59, 130, 246, 0.1)',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fill: 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tension: 0.3,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pointRadius: 2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}];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 else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datasets = [{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label: selectedWorker,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data: [{ x: 0, y: 0 }, { x: state.simulationResult.sim_duration, y: worker.fatigue_level || 0 }],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borderColor: '#3b82f6',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backgroundColor: 'rgba(59, 130, 246, 0.1)',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fill: 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tension: 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pointRadius: 4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33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}];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(fatigueChart) fatigueChart.destroy();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fatigueChart = new Chart(document.getElementById('fatigueChart'),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type: 'line',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data: { datasets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options: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responsive: 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scales: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x: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type: 'linear',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title: { display: true, text: '时间（分钟）', color: '#9ca3af'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ticks: { color: '#9ca3af'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grid: { display: false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y: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min: 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max: 100,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title: { display: true, text: '疲劳度', color: '#9ca3af'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ticks: { color: '#9ca3af'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grid: { display: false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plugins: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legend: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display: selectedWorker === 'all',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labels: { color: '#9ca3af'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============================================================</w:t>
      </w:r>
    </w:p>
    <w:p>
      <w:pPr>
        <w:pStyle w:val="SourceCodeLine"/>
      </w:pPr>
      <w:r>
        <w:rPr>
          <w:rFonts w:ascii="Consolas" w:hAnsi="Consolas" w:eastAsia="Consolas"/>
        </w:rPr>
        <w:t>// Gantt Chart - 优化版：自适应宽度 + 增大行高</w:t>
      </w:r>
    </w:p>
    <w:p>
      <w:pPr>
        <w:pStyle w:val="SourceCodeLine"/>
      </w:pPr>
      <w:r>
        <w:rPr>
          <w:rFonts w:ascii="Consolas" w:hAnsi="Consolas" w:eastAsia="Consolas"/>
        </w:rPr>
        <w:t>// ============================================================</w:t>
      </w:r>
    </w:p>
    <w:p>
      <w:pPr>
        <w:pStyle w:val="SourceCodeLine"/>
      </w:pPr>
      <w:r>
        <w:rPr>
          <w:rFonts w:ascii="Consolas" w:hAnsi="Consolas" w:eastAsia="Consolas"/>
        </w:rPr>
        <w:t>function initGanttControls(result)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config = getConfigFromUI();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totalDays = config.work_days_per_month;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hoursPerDay = config.work_hours_per_day;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startDaySelect = document.getElementById('ganttStartDay');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endDaySelect = document.getElementById('ganttEndDay');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startHourSelect = document.getElementById('ganttStartHour');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endHourSelect = document.getElementById('ganttEndHour');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startDaySelect.innerHTML = '';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34</w:t>
      </w:r>
    </w:p>
    <w:p>
      <w:pPr>
        <w:pStyle w:val="SourceCodeLine"/>
      </w:pPr>
      <w:r>
        <w:rPr>
          <w:rFonts w:ascii="Consolas" w:hAnsi="Consolas" w:eastAsia="Consolas"/>
        </w:rPr>
        <w:t xml:space="preserve">    endDaySelect.innerHTML = '';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(let d = 1; d &lt;= totalDays; d++)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startDaySelect.innerHTML += `&lt;option value="${d}"&gt;第${d}天&lt;/option&gt;`;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endDaySelect.innerHTML += `&lt;option value="${d}"&gt;第${d}天&lt;/option&gt;`;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actualDays = Math.ceil(result.sim_duration / (hoursPerDay * 60));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endDaySelect.value = Math.min(Math.max(actualDays, 3), totalDays);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startHourSelect.innerHTML = '';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endHourSelect.innerHTML = '';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(let h = 0; h &lt; hoursPerDay; h++)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startHourSelect.innerHTML += `&lt;option value="${h}"&gt;${h}:00&lt;/option&gt;`;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endHourSelect.innerHTML += `&lt;option value="${h+1}"&gt;${h+1}:00&lt;/option&gt;`;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endHourSelect.value = hoursPerDay;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updateGantt();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function updateGantt()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(!state.simulationResult)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showToast('请先运行仿真', 'warning');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config = getConfigFromUI();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hoursPerDay = config.work_hours_per_day;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minutesPerDay = hoursPerDay * 60;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startDay = parseInt(document.getElementById('ganttStartDay').value);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startHour = parseInt(document.getElementById('ganttStartHour').value);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endDay = parseInt(document.getElementById('ganttEndDay').value);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endHour = parseInt(document.getElementById('ganttEndHour').value);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startMinute = (startDay - 1) * minutesPerDay + startHour * 60;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endMinute = (endDay - 1) * minutesPerDay + endHour * 60;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totalMinutes = endMinute - startMinute;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===== 计算hourWidth =====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engineRight = document.getElementById('engineGanttRight');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availableWidth = engineRight ? (engineRight.clientWidth - 20) : 800;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totalHours = totalMinutes / 60;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最小30px保证可读性，无上限让其自适应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hourWidth = Math.max(30, availableWidth / totalHours);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renderTimeline('ganttTimeline', startDay, startHour, endDay, endHour, hoursPerDay, hourWidth);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renderTimeline('workerGanttTimeline', startDay, startHour, endDay, endHour, hoursPerDay, hourWidth);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35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renderEngineGantt(startMinute, endMinute, hoursPerDay, hourWidth);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renderWorkerGantt(startMinute, endMinute, hoursPerDay, hourWidth);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设置滚动同步</w:t>
      </w:r>
    </w:p>
    <w:p>
      <w:pPr>
        <w:pStyle w:val="SourceCodeLine"/>
      </w:pPr>
      <w:r>
        <w:rPr>
          <w:rFonts w:ascii="Consolas" w:hAnsi="Consolas" w:eastAsia="Consolas"/>
        </w:rPr>
        <w:t xml:space="preserve">    setupScrollSync();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设置左右、上下滚动同步</w:t>
      </w:r>
    </w:p>
    <w:p>
      <w:pPr>
        <w:pStyle w:val="SourceCodeLine"/>
      </w:pPr>
      <w:r>
        <w:rPr>
          <w:rFonts w:ascii="Consolas" w:hAnsi="Consolas" w:eastAsia="Consolas"/>
        </w:rPr>
        <w:t>function setupScrollSync()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发动机甘特图滚动同步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engineLabels = document.getElementById('engineGanttLabels');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engineBody = document.getElementById('ganttBody');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(engineLabels &amp;&amp; engineBody)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engineBody.onscroll = function()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engineLabels.scrollTop = engineBody.scrollTop;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engineLabels.onscroll = function()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engineBody.scrollTop = engineLabels.scrollTop;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工人甘特图滚动同步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workerLabels = document.getElementById('workerGanttLabels');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workerBody = document.getElementById('workerGanttBody');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(workerLabels &amp;&amp; workerBody)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workerBody.onscroll = function()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workerLabels.scrollTop = workerBody.scrollTop;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workerLabels.onscroll = function()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workerBody.scrollTop = workerLabels.scrollTop;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function renderTimeline(containerId, startDay, startHour, endDay, endHour, hoursPerDay, hourWidth)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timeline = document.getElementById(containerId);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timeline.innerHTML = '';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(let d = startDay; d &lt;= endDay; d++)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dayStartHour = d === startDay ? startHour : 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dayEndHour = d === endDay ? endHour : hoursPerDay;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for (let h = dayStartHour; h &lt; dayEndHour; h++)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const cell = document.createElement('div');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cell.className = 'gantt-time-cell' + (h === 0 ? ' day-start' : '');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cell.style.width = hourWidth + 'px';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cell.style.minWidth = hourWidth + 'px';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cell.textContent = `D${d} ${h}h`;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36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timeline.appendChild(cell);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function renderEngineGantt(startMinute, endMinute, hoursPerDay, hourWidth)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events = state.simulationResult.gantt_events.filter(e =&gt;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e.end_time &gt; startMinute &amp;&amp; e.start_time &lt; endMinute</w:t>
      </w:r>
    </w:p>
    <w:p>
      <w:pPr>
        <w:pStyle w:val="SourceCodeLine"/>
      </w:pPr>
      <w:r>
        <w:rPr>
          <w:rFonts w:ascii="Consolas" w:hAnsi="Consolas" w:eastAsia="Consolas"/>
        </w:rPr>
        <w:t xml:space="preserve">    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totalWidth = (endMinute - startMinute) / 60 * hourWidth;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engineGroups = {};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events.forEach(e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key = `Engine ${e.engine_id}`;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(!engineGroups[key]) engineGroups[key] = [];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engineGroups[key].push(e);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labels = document.getElementById('engineGanttLabels');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body = document.getElementById('ganttBody');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labels.innerHTML = '';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body.innerHTML = '';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sortedEngines = Object.entries(engineGroups).sort((a, b)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parseInt(a[0].split(' ')[1]) - parseInt(b[0].split(' ')[1]);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sortedEngines.forEach(([label, evts])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// 左侧标签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labelRow = document.createElement('div');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labelRow.className = 'gantt-left-row';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labelRow.textContent = label;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labels.appendChild(labelRow);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// 右侧内容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row = document.createElement('div');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row.className = 'gantt-row';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rowContent = document.createElement('div');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rowContent.className = 'gantt-row-content';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rowContent.style.width = totalWidth + 'px';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evts.forEach(evt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const bar = createGanttBar(evt, startMinute, endMinute, hourWidth);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rowContent.appendChild(bar);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row.appendChild(rowContent);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body.appendChild(row);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37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function renderWorkerGantt(startMinute, endMinute, hoursPerDay, hourWidth)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events = state.simulationResult.gantt_events.filter(e =&gt;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e.end_time &gt; startMinute &amp;&amp; e.start_time &lt; endMinute</w:t>
      </w:r>
    </w:p>
    <w:p>
      <w:pPr>
        <w:pStyle w:val="SourceCodeLine"/>
      </w:pPr>
      <w:r>
        <w:rPr>
          <w:rFonts w:ascii="Consolas" w:hAnsi="Consolas" w:eastAsia="Consolas"/>
        </w:rPr>
        <w:t xml:space="preserve">    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totalWidth = (endMinute - startMinute) / 60 * hourWidth;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workerGroups = {};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events.forEach(e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(e.worker_ids &amp;&amp; e.worker_ids.length &gt; 0)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e.worker_ids.forEach(workerId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if (!workerGroups[workerId]) workerGroups[workerId] = [];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workerGroups[workerId].push({ ...e, displayWorker: workerId });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labels = document.getElementById('workerGanttLabels');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body = document.getElementById('workerGanttBody');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labels.innerHTML = '';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body.innerHTML = '';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sortedWorkers = Object.keys(workerGroups).sort((a, b)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parseInt(a.replace(/\D/g, '')) - parseInt(b.replace(/\D/g, ''));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config = getConfigFromUI();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先渲染有任务的工人</w:t>
      </w:r>
    </w:p>
    <w:p>
      <w:pPr>
        <w:pStyle w:val="SourceCodeLine"/>
      </w:pPr>
      <w:r>
        <w:rPr>
          <w:rFonts w:ascii="Consolas" w:hAnsi="Consolas" w:eastAsia="Consolas"/>
        </w:rPr>
        <w:t xml:space="preserve">    sortedWorkers.forEach(workerId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// 左侧标签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labelRow = document.createElement('div');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labelRow.className = 'gantt-left-row';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labelRow.textContent = workerId;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labels.appendChild(labelRow);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// 右侧内容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row = document.createElement('div');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row.className = 'gantt-row';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rowContent = document.createElement('div');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rowContent.className = 'gantt-row-content';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rowContent.style.width = totalWidth + 'px';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workerGroups[workerId].forEach(evt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const bar = createGanttBar(evt, startMinute, endMinute, hourWidth, true);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rowContent.appendChild(bar);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38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row.appendChild(rowContent);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body.appendChild(row);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渲染没有任务的工人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 (let i = 1; i &lt;= config.num_workers; i++)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workerId = `Worker_${String(i).padStart(2, '0')}`;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(!workerGroups[workerId])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// 左侧标签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const labelRow = document.createElement('div');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labelRow.className = 'gantt-left-row';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labelRow.textContent = workerId;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labelRow.style.color = '#6b7280';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labels.appendChild(labelRow);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// 右侧内容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const row = document.createElement('div');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row.className = 'gantt-row';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const rowContent = document.createElement('div');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rowContent.className = 'gantt-row-content';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rowContent.style.width = totalWidth + 'px';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rowContent.innerHTML = '&lt;span style="color: #6b7280; font-size: 0.75rem; padding-left: 10px;"&gt;（本时段无任务）&lt;/span&gt;';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row.appendChild(rowContent);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body.appendChild(row);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function createWorkerGanttRow(workerId, events, startMinute, endMinute, hourWidth, totalWidth)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此函数已废弃，逻辑已合并到renderWorkerGantt中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null;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function createGanttBar(evt, startMinute, endMinute, hourWidth, isWorkerView = false)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bar = document.createElement('div');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eventType = evt.event_type.toLowerCase();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bar.className = 'gantt-bar ' + eventType;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evtStart = Math.max(evt.start_time, startMinute);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evtEnd = Math.min(evt.end_time, endMinute);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left = (evtStart - startMinute) / 60 * hourWidth;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width = Math.max((evtEnd - evtStart) / 60 * hourWidth, 6);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bar.style.left = left + 'px';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bar.style.width = width + 'px';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39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duration = (evt.end_time - evt.start_time).toFixed(0);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let tooltipText = `${evt.task_name}\n时间: ${evt.start_time.toFixed(0)}-${evt.end_time.toFixed(0)}分钟 (${duration}分钟)\n类型: ${evt.event_type}`;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(evt.rework_count &gt; 0) tooltipText += `\n返工次数: ${evt.rework_count}`;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(!isWorkerView &amp;&amp; evt.worker_ids &amp;&amp; evt.worker_ids.length &gt; 0)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tooltipText += `\n工人: ${evt.worker_ids.join(', ')}`;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(isWorkerView) tooltipText += `\n发动机: Engine ${evt.engine_id}`;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bar.title = tooltipText;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根据宽度决定显示内容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(width &gt; 50)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bar.textContent = isWorkerView ? `E${evt.engine_id}` : evt.step_id;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 else if (width &gt; 30)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bar.textContent = isWorkerView ? evt.engine_id : evt.step_id.slice(-3);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bar;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function exportGanttCSV()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(!state.simulationResult)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showToast('请先运行仿真', 'warning');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let csv = 'engine_id,step_id,task_name,event_type,start_time,end_time,duration,workers\n';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state.simulationResult.gantt_events.forEach(e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csv += `${e.engine_id},${e.step_id},"${e.task_name}",${e.event_type},${e.start_time},${e.end_time},${e.end_time - e.start_time},"${(e.worker_ids || []).join(';')}"\n`;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blob = new Blob([csv], { type: 'text/csv' });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url = URL.createObjectURL(blob);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a = document.createElement('a');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a.href = url;</w:t>
      </w:r>
    </w:p>
    <w:p>
      <w:pPr>
        <w:pStyle w:val="SourceCodeLine"/>
      </w:pPr>
      <w:r>
        <w:rPr>
          <w:rFonts w:ascii="Consolas" w:hAnsi="Consolas" w:eastAsia="Consolas"/>
        </w:rPr>
        <w:t xml:space="preserve">    a.download = 'gantt_chart.csv';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a.click();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URL.revokeObjectURL(url);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showToast('甘特图CSV已导出', 'success');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/* ===== File: frontend/js/config.js ===== */</w:t>
      </w:r>
    </w:p>
    <w:p>
      <w:pPr>
        <w:pStyle w:val="SourceCodeLine"/>
      </w:pPr>
      <w:r>
        <w:rPr>
          <w:rFonts w:ascii="Consolas" w:hAnsi="Consolas" w:eastAsia="Consolas"/>
        </w:rPr>
        <w:t>/**</w:t>
      </w:r>
    </w:p>
    <w:p>
      <w:pPr>
        <w:pStyle w:val="SourceCodeLine"/>
      </w:pPr>
      <w:r>
        <w:rPr>
          <w:rFonts w:ascii="Consolas" w:hAnsi="Consolas" w:eastAsia="Consolas"/>
        </w:rPr>
        <w:t xml:space="preserve"> * 配置模块 - 常量和默认配置</w:t>
      </w:r>
    </w:p>
    <w:p>
      <w:pPr>
        <w:pStyle w:val="SourceCodeLine"/>
      </w:pPr>
      <w:r>
        <w:rPr>
          <w:rFonts w:ascii="Consolas" w:hAnsi="Consolas" w:eastAsia="Consolas"/>
        </w:rPr>
        <w:t xml:space="preserve"> */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默认工位配置</w:t>
      </w:r>
    </w:p>
    <w:p>
      <w:pPr>
        <w:pStyle w:val="SourceCodeLine"/>
      </w:pPr>
      <w:r>
        <w:rPr>
          <w:rFonts w:ascii="Consolas" w:hAnsi="Consolas" w:eastAsia="Consolas"/>
        </w:rPr>
        <w:t>const DEFAULT_STATIONS = [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id: 'ST01', name: '原材料入库区', color: '#3b82f6', order: 1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id: 'ST02', name: '预处理工区', color: '#8b5cf6', order: 2 },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40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id: 'ST03', name: '压气机模块装配区', color: '#10b981', order: 3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id: 'ST04', name: '燃烧室模块装配区', color: '#f59e0b', order: 4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id: 'ST05', name: '涡轮模块装配区', color: '#ef4444', order: 5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id: 'ST06', name: '齿轮箱模块装配区', color: '#06b6d4', order: 6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id: 'ST07', name: '燃油系统模块装配区', color: '#ec4899', order: 7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id: 'ST08', name: '点火系统模块装配区', color: '#84cc16', order: 8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id: 'ST09', name: '润滑系统模块装配区', color: '#a855f7', order: 9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id: 'ST10', name: '进气系统模块装配区', color: '#14b8a6', order: 10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id: 'ST11', name: '总装集成工区', color: '#f97316', order: 11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id: 'ST12', name: '整机测试工区', color: '#6366f1', order: 12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id: 'ST13', name: '包装发运区', color: '#22c55e', order: 13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id: 'ST14', name: '返修工区', color: '#dc2626', order: 14 }</w:t>
      </w:r>
    </w:p>
    <w:p>
      <w:pPr>
        <w:pStyle w:val="SourceCodeLine"/>
      </w:pPr>
      <w:r>
        <w:rPr>
          <w:rFonts w:ascii="Consolas" w:hAnsi="Consolas" w:eastAsia="Consolas"/>
        </w:rPr>
        <w:t>];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操作类型颜色</w:t>
      </w:r>
    </w:p>
    <w:p>
      <w:pPr>
        <w:pStyle w:val="SourceCodeLine"/>
      </w:pPr>
      <w:r>
        <w:rPr>
          <w:rFonts w:ascii="Consolas" w:hAnsi="Consolas" w:eastAsia="Consolas"/>
        </w:rPr>
        <w:t>const OP_TYPE_COLORS =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'H': '#3b82f6',  // 取/放 - 蓝色</w:t>
      </w:r>
    </w:p>
    <w:p>
      <w:pPr>
        <w:pStyle w:val="SourceCodeLine"/>
      </w:pPr>
      <w:r>
        <w:rPr>
          <w:rFonts w:ascii="Consolas" w:hAnsi="Consolas" w:eastAsia="Consolas"/>
        </w:rPr>
        <w:t xml:space="preserve">    'A': '#10b981',  // 装配 - 绿色</w:t>
      </w:r>
    </w:p>
    <w:p>
      <w:pPr>
        <w:pStyle w:val="SourceCodeLine"/>
      </w:pPr>
      <w:r>
        <w:rPr>
          <w:rFonts w:ascii="Consolas" w:hAnsi="Consolas" w:eastAsia="Consolas"/>
        </w:rPr>
        <w:t xml:space="preserve">    'M': '#f59e0b',  // 测量 - 橙色</w:t>
      </w:r>
    </w:p>
    <w:p>
      <w:pPr>
        <w:pStyle w:val="SourceCodeLine"/>
      </w:pPr>
      <w:r>
        <w:rPr>
          <w:rFonts w:ascii="Consolas" w:hAnsi="Consolas" w:eastAsia="Consolas"/>
        </w:rPr>
        <w:t xml:space="preserve">    'T': '#8b5cf6',  // 工具操作 - 紫色</w:t>
      </w:r>
    </w:p>
    <w:p>
      <w:pPr>
        <w:pStyle w:val="SourceCodeLine"/>
      </w:pPr>
      <w:r>
        <w:rPr>
          <w:rFonts w:ascii="Consolas" w:hAnsi="Consolas" w:eastAsia="Consolas"/>
        </w:rPr>
        <w:t xml:space="preserve">    'D': '#6b7280'   // 数据记录 - 灰色</w:t>
      </w:r>
    </w:p>
    <w:p>
      <w:pPr>
        <w:pStyle w:val="SourceCodeLine"/>
      </w:pPr>
      <w:r>
        <w:rPr>
          <w:rFonts w:ascii="Consolas" w:hAnsi="Consolas" w:eastAsia="Consolas"/>
        </w:rPr>
        <w:t>};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操作类型图标</w:t>
      </w:r>
    </w:p>
    <w:p>
      <w:pPr>
        <w:pStyle w:val="SourceCodeLine"/>
      </w:pPr>
      <w:r>
        <w:rPr>
          <w:rFonts w:ascii="Consolas" w:hAnsi="Consolas" w:eastAsia="Consolas"/>
        </w:rPr>
        <w:t>const OP_TYPE_ICONS =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'H': '📦',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'A': '🔧',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'M': '📏',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'T': '🛠️',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'D': '📝'</w:t>
      </w:r>
    </w:p>
    <w:p>
      <w:pPr>
        <w:pStyle w:val="SourceCodeLine"/>
      </w:pPr>
      <w:r>
        <w:rPr>
          <w:rFonts w:ascii="Consolas" w:hAnsi="Consolas" w:eastAsia="Consolas"/>
        </w:rPr>
        <w:t>};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工位容器状态（位置、大小、折叠状态）</w:t>
      </w:r>
    </w:p>
    <w:p>
      <w:pPr>
        <w:pStyle w:val="SourceCodeLine"/>
      </w:pPr>
      <w:r>
        <w:rPr>
          <w:rFonts w:ascii="Consolas" w:hAnsi="Consolas" w:eastAsia="Consolas"/>
        </w:rPr>
        <w:t>const stationContainers = {};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默认配置</w:t>
      </w:r>
    </w:p>
    <w:p>
      <w:pPr>
        <w:pStyle w:val="SourceCodeLine"/>
      </w:pPr>
      <w:r>
        <w:rPr>
          <w:rFonts w:ascii="Consolas" w:hAnsi="Consolas" w:eastAsia="Consolas"/>
        </w:rPr>
        <w:t>const DEFAULT_CONFIG =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workHoursPerDay: 8,</w:t>
      </w:r>
    </w:p>
    <w:p>
      <w:pPr>
        <w:pStyle w:val="SourceCodeLine"/>
      </w:pPr>
      <w:r>
        <w:rPr>
          <w:rFonts w:ascii="Consolas" w:hAnsi="Consolas" w:eastAsia="Consolas"/>
        </w:rPr>
        <w:t xml:space="preserve">    workDaysPerMonth: 22,</w:t>
      </w:r>
    </w:p>
    <w:p>
      <w:pPr>
        <w:pStyle w:val="SourceCodeLine"/>
      </w:pPr>
      <w:r>
        <w:rPr>
          <w:rFonts w:ascii="Consolas" w:hAnsi="Consolas" w:eastAsia="Consolas"/>
        </w:rPr>
        <w:t xml:space="preserve">    numWorkers: 8,</w:t>
      </w:r>
    </w:p>
    <w:p>
      <w:pPr>
        <w:pStyle w:val="SourceCodeLine"/>
      </w:pPr>
      <w:r>
        <w:rPr>
          <w:rFonts w:ascii="Consolas" w:hAnsi="Consolas" w:eastAsia="Consolas"/>
        </w:rPr>
        <w:t xml:space="preserve">    targetOutput: 3,</w:t>
      </w:r>
    </w:p>
    <w:p>
      <w:pPr>
        <w:pStyle w:val="SourceCodeLine"/>
      </w:pPr>
      <w:r>
        <w:rPr>
          <w:rFonts w:ascii="Consolas" w:hAnsi="Consolas" w:eastAsia="Consolas"/>
        </w:rPr>
        <w:t xml:space="preserve">    criticalEquipment: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'动平衡机': 2,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'检测台': 2,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'叶片安装夹具': 3,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'液压拉伸器': 2,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'感应加热器': 2,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'起重设备': 1</w:t>
      </w:r>
    </w:p>
    <w:p>
      <w:pPr>
        <w:pStyle w:val="SourceCodeLine"/>
      </w:pPr>
      <w:r>
        <w:rPr>
          <w:rFonts w:ascii="Consolas" w:hAnsi="Consolas" w:eastAsia="Consolas"/>
        </w:rPr>
        <w:t xml:space="preserve">   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restTimeThreshold: 50,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41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restDurationTime: 5,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restLoadThreshold: 7,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restDurationLoad: 3,</w:t>
      </w:r>
    </w:p>
    <w:p>
      <w:pPr>
        <w:pStyle w:val="SourceCodeLine"/>
      </w:pPr>
      <w:r>
        <w:rPr>
          <w:rFonts w:ascii="Consolas" w:hAnsi="Consolas" w:eastAsia="Consolas"/>
        </w:rPr>
        <w:t xml:space="preserve">    pipelineMode: 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stationConstraintMode: false</w:t>
      </w:r>
    </w:p>
    <w:p>
      <w:pPr>
        <w:pStyle w:val="SourceCodeLine"/>
      </w:pPr>
      <w:r>
        <w:rPr>
          <w:rFonts w:ascii="Consolas" w:hAnsi="Consolas" w:eastAsia="Consolas"/>
        </w:rPr>
        <w:t>};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/* ===== File: frontend/js/csv.js ===== */</w:t>
      </w:r>
    </w:p>
    <w:p>
      <w:pPr>
        <w:pStyle w:val="SourceCodeLine"/>
      </w:pPr>
      <w:r>
        <w:rPr>
          <w:rFonts w:ascii="Consolas" w:hAnsi="Consolas" w:eastAsia="Consolas"/>
        </w:rPr>
        <w:t>/**</w:t>
      </w:r>
    </w:p>
    <w:p>
      <w:pPr>
        <w:pStyle w:val="SourceCodeLine"/>
      </w:pPr>
      <w:r>
        <w:rPr>
          <w:rFonts w:ascii="Consolas" w:hAnsi="Consolas" w:eastAsia="Consolas"/>
        </w:rPr>
        <w:t xml:space="preserve"> * CSV导入导出和数据处理模块</w:t>
      </w:r>
    </w:p>
    <w:p>
      <w:pPr>
        <w:pStyle w:val="SourceCodeLine"/>
      </w:pPr>
      <w:r>
        <w:rPr>
          <w:rFonts w:ascii="Consolas" w:hAnsi="Consolas" w:eastAsia="Consolas"/>
        </w:rPr>
        <w:t xml:space="preserve"> */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导入CSV</w:t>
      </w:r>
    </w:p>
    <w:p>
      <w:pPr>
        <w:pStyle w:val="SourceCodeLine"/>
      </w:pPr>
      <w:r>
        <w:rPr>
          <w:rFonts w:ascii="Consolas" w:hAnsi="Consolas" w:eastAsia="Consolas"/>
        </w:rPr>
        <w:t>function importCSV()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document.getElementById('csvFileInput').click();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处理CSV导入</w:t>
      </w:r>
    </w:p>
    <w:p>
      <w:pPr>
        <w:pStyle w:val="SourceCodeLine"/>
      </w:pPr>
      <w:r>
        <w:rPr>
          <w:rFonts w:ascii="Consolas" w:hAnsi="Consolas" w:eastAsia="Consolas"/>
        </w:rPr>
        <w:t>function handleCSVImport(event)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file = event.target.files[0];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(!file) return;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formData = new FormData();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formData.append('file', file);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fetch('/api/process/parse-csv',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method: 'POST',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body: formData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</w:t>
      </w:r>
    </w:p>
    <w:p>
      <w:pPr>
        <w:pStyle w:val="SourceCodeLine"/>
      </w:pPr>
      <w:r>
        <w:rPr>
          <w:rFonts w:ascii="Consolas" w:hAnsi="Consolas" w:eastAsia="Consolas"/>
        </w:rPr>
        <w:t xml:space="preserve">    .then(res =&gt; res.json())</w:t>
      </w:r>
    </w:p>
    <w:p>
      <w:pPr>
        <w:pStyle w:val="SourceCodeLine"/>
      </w:pPr>
      <w:r>
        <w:rPr>
          <w:rFonts w:ascii="Consolas" w:hAnsi="Consolas" w:eastAsia="Consolas"/>
        </w:rPr>
        <w:t xml:space="preserve">    .then(data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(data.success)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loadProcessData(data.data);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showToast('CSV导入成功', 'success');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 else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showToast(data.message || '导入失败', 'error');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</w:t>
      </w:r>
    </w:p>
    <w:p>
      <w:pPr>
        <w:pStyle w:val="SourceCodeLine"/>
      </w:pPr>
      <w:r>
        <w:rPr>
          <w:rFonts w:ascii="Consolas" w:hAnsi="Consolas" w:eastAsia="Consolas"/>
        </w:rPr>
        <w:t xml:space="preserve">    .catch(err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showToast('导入失败', 'error');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event.target.value = '';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导出CSV</w:t>
      </w:r>
    </w:p>
    <w:p>
      <w:pPr>
        <w:pStyle w:val="SourceCodeLine"/>
      </w:pPr>
      <w:r>
        <w:rPr>
          <w:rFonts w:ascii="Consolas" w:hAnsi="Consolas" w:eastAsia="Consolas"/>
        </w:rPr>
        <w:t>function exportCSV()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process = buildProcessDefinition();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fetch('/api/process/export-csv', {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42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method: 'POST',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headers: { 'Content-Type': 'application/json'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body: JSON.stringify(process)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</w:t>
      </w:r>
    </w:p>
    <w:p>
      <w:pPr>
        <w:pStyle w:val="SourceCodeLine"/>
      </w:pPr>
      <w:r>
        <w:rPr>
          <w:rFonts w:ascii="Consolas" w:hAnsi="Consolas" w:eastAsia="Consolas"/>
        </w:rPr>
        <w:t xml:space="preserve">    .then(res =&gt; res.blob())</w:t>
      </w:r>
    </w:p>
    <w:p>
      <w:pPr>
        <w:pStyle w:val="SourceCodeLine"/>
      </w:pPr>
      <w:r>
        <w:rPr>
          <w:rFonts w:ascii="Consolas" w:hAnsi="Consolas" w:eastAsia="Consolas"/>
        </w:rPr>
        <w:t xml:space="preserve">    .then(blob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url = URL.createObjectURL(blob);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a = document.createElement('a');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a.href = url;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a.download = 'process.csv';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a.click();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URL.revokeObjectURL(url);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showToast('CSV已导出', 'success');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</w:t>
      </w:r>
    </w:p>
    <w:p>
      <w:pPr>
        <w:pStyle w:val="SourceCodeLine"/>
      </w:pPr>
      <w:r>
        <w:rPr>
          <w:rFonts w:ascii="Consolas" w:hAnsi="Consolas" w:eastAsia="Consolas"/>
        </w:rPr>
        <w:t xml:space="preserve">    .catch(err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showToast('导出失败', 'error');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构建流程定义</w:t>
      </w:r>
    </w:p>
    <w:p>
      <w:pPr>
        <w:pStyle w:val="SourceCodeLine"/>
      </w:pPr>
      <w:r>
        <w:rPr>
          <w:rFonts w:ascii="Consolas" w:hAnsi="Consolas" w:eastAsia="Consolas"/>
        </w:rPr>
        <w:t>function buildProcessDefinition()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name: '工艺流程',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description: '',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nodes: state.nodes.map(n =&gt; ({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step_id: n.stepId,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task_name: n.taskName,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op_type: n.opType,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predecessors: n.predecessors,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std_duration: n.stdDuration,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time_variance: n.timeVariance,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work_load_score: n.workLoadScore,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rework_prob: n.reworkProb,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required_workers: n.requiredWorkers,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required_tools: n.requiredTools ? n.requiredTools.split(';').map(t =&gt; t.trim()).filter(t =&gt; t) : [],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station: n.station || 'ST01',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x: n.x,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y: n.y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}))</w:t>
      </w:r>
    </w:p>
    <w:p>
      <w:pPr>
        <w:pStyle w:val="SourceCodeLine"/>
      </w:pPr>
      <w:r>
        <w:rPr>
          <w:rFonts w:ascii="Consolas" w:hAnsi="Consolas" w:eastAsia="Consolas"/>
        </w:rPr>
        <w:t xml:space="preserve">    };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获取UI配置</w:t>
      </w:r>
    </w:p>
    <w:p>
      <w:pPr>
        <w:pStyle w:val="SourceCodeLine"/>
      </w:pPr>
      <w:r>
        <w:rPr>
          <w:rFonts w:ascii="Consolas" w:hAnsi="Consolas" w:eastAsia="Consolas"/>
        </w:rPr>
        <w:t>function getConfigFromUI()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work_hours_per_day: parseInt(document.getElementById('workHoursPerDay').value),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work_days_per_month: parseInt(document.getElementById('workDaysPerMonth').value),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num_workers: parseInt(document.getElementById('numWorkers').value),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target_output: parseInt(document.getElementById('targetOutput').value),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critical_equipment: state.config.criticalEquipment,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43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rest_time_threshold: parseInt(document.getElementById('restTimeThreshold').value),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rest_duration_time: parseInt(document.getElementById('restDurationTime').value),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rest_load_threshold: parseInt(document.getElementById('restLoadThreshold').value),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rest_duration_load: parseInt(document.getElementById('restDurationLoad').value),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pipeline_mode: document.getElementById('pipelineMode').checked,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station_constraint_mode: document.getElementById('stationConstraintMode').checked</w:t>
      </w:r>
    </w:p>
    <w:p>
      <w:pPr>
        <w:pStyle w:val="SourceCodeLine"/>
      </w:pPr>
      <w:r>
        <w:rPr>
          <w:rFonts w:ascii="Consolas" w:hAnsi="Consolas" w:eastAsia="Consolas"/>
        </w:rPr>
        <w:t xml:space="preserve">    };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/* ===== File: frontend/js/data.js ===== */</w:t>
      </w:r>
    </w:p>
    <w:p>
      <w:pPr>
        <w:pStyle w:val="SourceCodeLine"/>
      </w:pPr>
      <w:r>
        <w:rPr>
          <w:rFonts w:ascii="Consolas" w:hAnsi="Consolas" w:eastAsia="Consolas"/>
        </w:rPr>
        <w:t>/**</w:t>
      </w:r>
    </w:p>
    <w:p>
      <w:pPr>
        <w:pStyle w:val="SourceCodeLine"/>
      </w:pPr>
      <w:r>
        <w:rPr>
          <w:rFonts w:ascii="Consolas" w:hAnsi="Consolas" w:eastAsia="Consolas"/>
        </w:rPr>
        <w:t xml:space="preserve"> * 示例数据模块 - 航空发动机整机装配流程（基础案例，源自 data/3.csv）</w:t>
      </w:r>
    </w:p>
    <w:p>
      <w:pPr>
        <w:pStyle w:val="SourceCodeLine"/>
      </w:pPr>
      <w:r>
        <w:rPr>
          <w:rFonts w:ascii="Consolas" w:hAnsi="Consolas" w:eastAsia="Consolas"/>
        </w:rPr>
        <w:t xml:space="preserve"> * 共 79 个工序节点，含 P/D/G/F 四条并行模块装配线与 B 系列预装，最终汇入总装 A 与试车 Q。</w:t>
      </w:r>
    </w:p>
    <w:p>
      <w:pPr>
        <w:pStyle w:val="SourceCodeLine"/>
      </w:pPr>
      <w:r>
        <w:rPr>
          <w:rFonts w:ascii="Consolas" w:hAnsi="Consolas" w:eastAsia="Consolas"/>
        </w:rPr>
        <w:t xml:space="preserve"> */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const COMPLEX_PROCESS_NODES = [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'S001', task_name: '零件接收与登记', op_type: 'A', predecessors: '', std_duration: 25, time_variance: 5, work_load_score: 5, rework_prob: 0, required_workers: 1, required_tools: '', station: 'ST01'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'S002', task_name: '超声波清洗', op_type: 'A', predecessors: 'S001', std_duration: 25, time_variance: 5, work_load_score: 5, rework_prob: 0, required_workers: 1, required_tools: '', station: 'ST01'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'S003', task_name: '高压清洗', op_type: 'A', predecessors: 'S002', std_duration: 25, time_variance: 5, work_load_score: 5, rework_prob: 0, required_workers: 1, required_tools: '', station: 'ST01'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'S004', task_name: '检验包装', op_type: 'A', predecessors: 'S003', std_duration: 25, time_variance: 5, work_load_score: 5, rework_prob: 0, required_workers: 1, required_tools: '', station: 'ST01'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'P001', task_name: '转子叶片安装', op_type: 'A', predecessors: 'S004',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'P002', task_name: '核心机总成', op_type: 'A', predecessors: 'P001',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'P003', task_name: '液压拉伸预紧螺栓', op_type: 'A', predecessors: 'P002',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'P004', task_name: '高频动平衡测试', op_type: 'A', predecessors: 'P003',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'P011', task_name: '密封环冷冻安装', op_type: 'A', predecessors: 'P004',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'P012', task_name: '陶瓷轴承预紧力设定', op_type: 'A', predecessors: 'P011',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'P013', task_name: '氦质谱检测', op_type: 'A', predecessors: 'P012',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'P021', task_name: '燃烧室壳体定位', op_type: 'A', predecessors: 'P013',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'P022', task_name: '燃烧室衬套安装', op_type: 'A', predecessors: 'P021',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'P031', task_name: '燃烧室壳体定位', op_type: 'A', predecessors: 'P022',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'P032', task_name: '燃烧室喷嘴安装', op_type: 'A', predecessors: 'P031',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'P041', task_name: '模块对接', op_type: 'A', predecessors: 'P032',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'P042', task_name: '热间隙补偿', op_type: 'A', predecessors: 'P041',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'P051', task_name: '涡轮盘装配', op_type: 'A', predecessors: 'P042',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'P052', task_name: '内窥镜检测', op_type: 'A', predecessors: 'P051',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'P061', task_name: '冷态旋转测试', op_type: 'A', predecessors: 'P052',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'P062', task_name: '氦质谱检测', op_type: 'A', predecessors: 'P061', std_duration: 60, time_variance: 5, work_load_score: 5, rework_prob: 0, required_workers: 1, required_tools: '', station: 'ST03'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'D001', task_name: '涡轮盘安装', op_type: 'A', predecessors: 'S004', std_duration: 30, time_variance: 5, work_load_score: 5, rework_prob: 0, required_workers: 1, required_tools: '', station: 'ST05'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'D002', task_name: '核心机总成', op_type: 'A', predecessors: 'D001', std_duration: 30, time_variance: 5, work_load_score: 5, rework_prob: 0, required_workers: 1, required_tools: '', station: 'ST05'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'D003', task_name: '液压拉伸预紧螺栓', op_type: 'A', predecessors: 'D002', std_duration: 30, time_variance: 5, work_load_score: 5, rework_prob: 0, required_workers: 1, required_tools: '', station: 'ST05'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'D004', task_name: '高频动平衡测试', op_type: 'A', predecessors: 'D003', std_duration: 30, time_variance: 5, work_load_score: 5, rework_prob: 0, required_workers: 1, required_tools: '', station: 'ST05'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'D011', task_name: '模块对接', op_type: 'A', predecessors: 'D004', std_duration: 30, time_variance: 5, work_load_score: 5, rework_prob: 0, required_workers: 1, required_tools: '', station: 'ST05'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'D012', task_name: '涡轮叶片安装', op_type: 'A', predecessors: 'D011', std_duration: 30, time_variance: 5, work_load_score: 5, rework_prob: 0, required_workers: 1, required_tools: '', station: 'ST05'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'D013', task_name: '热间隙补偿', op_type: 'A', predecessors: 'D012', std_duration: 30, time_variance: 5, work_load_score: 5, rework_prob: 0, required_workers: 1, required_tools: '', station: 'ST05'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'D021', task_name: '轴承安装', op_type: 'A', predecessors: 'D013', std_duration: 40, time_variance: 5, work_load_score: 5, rework_prob: 0, required_workers: 1, required_tools: '', station: 'ST05'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'D022', task_name: '密封集成', op_type: 'A', predecessors: 'D021', std_duration: 30, time_variance: 5, work_load_score: 5, rework_prob: 0, required_workers: 1, required_tools: '', station: 'ST05'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'D031', task_name: '动力涡轮总成', op_type: 'A', predecessors: 'D022', std_duration: 40, time_variance: 5, work_load_score: 5, rework_prob: 0, required_workers: 1, required_tools: '', station: 'ST05'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'D041', task_name: '冷态旋转测试', op_type: 'A', predecessors: 'D031', std_duration: 30, time_variance: 5, work_load_score: 5, rework_prob: 0, required_workers: 1, required_tools: '', station: 'ST05'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'D042', task_name: '氦质谱检测', op_type: 'A', predecessors: 'D041', std_duration: 30, time_variance: 5, work_load_score: 5, rework_prob: 0, required_workers: 1, required_tools: '', station: 'ST05'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'G001', task_name: '壳体定位', op_type: 'A', predecessors: 'S004', std_duration: 32, time_variance: 5, work_load_score: 5, rework_prob: 0, required_workers: 1, required_tools: '', station: 'ST06' },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44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'G002', task_name: '壳体安装', op_type: 'A', predecessors: 'G001', std_duration: 32, time_variance: 5, work_load_score: 5, rework_prob: 0, required_workers: 1, required_tools: '', station: 'ST06'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'G011', task_name: '齿轮装配', op_type: 'A', predecessors: 'G002', std_duration: 32, time_variance: 5, work_load_score: 5, rework_prob: 0, required_workers: 1, required_tools: '', station: 'ST06'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'G012', task_name: '核心机总成', op_type: 'A', predecessors: 'G011', std_duration: 32, time_variance: 5, work_load_score: 5, rework_prob: 0, required_workers: 1, required_tools: '', station: 'ST06'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'G013', task_name: '液压拉伸预紧螺栓', op_type: 'A', predecessors: 'G012', std_duration: 32, time_variance: 5, work_load_score: 5, rework_prob: 0, required_workers: 1, required_tools: '', station: 'ST06'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'G014', task_name: '高频动平衡测试', op_type: 'A', predecessors: 'G013', std_duration: 32, time_variance: 5, work_load_score: 5, rework_prob: 0, required_workers: 1, required_tools: '', station: 'ST06'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'G021', task_name: '螺旋桨轴安装', op_type: 'A', predecessors: 'G014', std_duration: 32, time_variance: 5, work_load_score: 5, rework_prob: 0, required_workers: 1, required_tools: '', station: 'ST06'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'G022', task_name: '陶瓷轴承预紧力设定', op_type: 'A', predecessors: 'G021', std_duration: 32, time_variance: 5, work_load_score: 5, rework_prob: 0, required_workers: 1, required_tools: '', station: 'ST06'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'G023', task_name: '氦质谱检测', op_type: 'A', predecessors: 'G022', std_duration: 32, time_variance: 5, work_load_score: 5, rework_prob: 0, required_workers: 1, required_tools: '', station: 'ST06'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'G031', task_name: '轴承安装', op_type: 'A', predecessors: 'G023', std_duration: 32, time_variance: 5, work_load_score: 5, rework_prob: 0, required_workers: 1, required_tools: '', station: 'ST06'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'G032', task_name: '密封集成', op_type: 'A', predecessors: 'G031', std_duration: 32, time_variance: 5, work_load_score: 5, rework_prob: 0, required_workers: 1, required_tools: '', station: 'ST06'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'G041', task_name: '减速箱功能总成', op_type: 'A', predecessors: 'G032', std_duration: 32, time_variance: 5, work_load_score: 5, rework_prob: 0, required_workers: 1, required_tools: '', station: 'ST06'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'G051', task_name: '冷态旋转测试', op_type: 'A', predecessors: 'G041', std_duration: 38, time_variance: 5, work_load_score: 5, rework_prob: 0, required_workers: 1, required_tools: '', station: 'ST06'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'G052', task_name: '密封测试', op_type: 'A', predecessors: 'G051', std_duration: 38, time_variance: 5, work_load_score: 5, rework_prob: 0, required_workers: 1, required_tools: '', station: 'ST06'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'F001', task_name: '齿轮箱体校准', op_type: 'A', predecessors: 'S004',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'F002', task_name: '箱体组装', op_type: 'A', predecessors: 'F001',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'F003', task_name: '液压拉伸预紧螺栓', op_type: 'A', predecessors: 'F002',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'F004', task_name: '高频动平衡测试', op_type: 'A', predecessors: 'F003',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'F011', task_name: '主动轴齿轮安装', op_type: 'A', predecessors: 'F004',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'F012', task_name: '陶瓷轴承预紧力设定', op_type: 'A', predecessors: 'F011',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'F013', task_name: '氦质谱检测', op_type: 'A', predecessors: 'F012',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'F021', task_name: '从动齿轮安装', op_type: 'A', predecessors: 'F013',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'F031', task_name: '轴承安装', op_type: 'A', predecessors: 'F021',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'F032', task_name: '密封集成', op_type: 'A', predecessors: 'F031',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'F041', task_name: '附件装配', op_type: 'A', predecessors: 'F032',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'F051', task_name: '齿轮啮合', op_type: 'A', predecessors: 'F041',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'F052', task_name: '内窥镜检测', op_type: 'A', predecessors: 'F051',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'F061', task_name: '冷态旋转测试', op_type: 'A', predecessors: 'F052',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'F062', task_name: '密封测试', op_type: 'A', predecessors: 'F061', std_duration: 28, time_variance: 5, work_load_score: 5, rework_prob: 0, required_workers: 1, required_tools: '', station: 'ST04'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'B001', task_name: '燃油系统预装', op_type: 'A', predecessors: '', std_duration: 240, time_variance: 5, work_load_score: 5, rework_prob: 0, required_workers: 1, required_tools: '', station: 'ST07'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'B002', task_name: '燃油系统总装', op_type: 'A', predecessors: 'B001', std_duration: 240, time_variance: 5, work_load_score: 5, rework_prob: 0, required_workers: 1, required_tools: '', station: 'ST07'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'B011', task_name: '滑油系统预装', op_type: 'A', predecessors: '', std_duration: 480, time_variance: 5, work_load_score: 5, rework_prob: 0, required_workers: 1, required_tools: '', station: 'ST09'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'B021', task_name: '气动系统预装', op_type: 'A', predecessors: '', std_duration: 480, time_variance: 5, work_load_score: 5, rework_prob: 0, required_workers: 1, required_tools: '', station: 'ST08'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'B031', task_name: '电气系统预装', op_type: 'A', predecessors: '', std_duration: 480, time_variance: 5, work_load_score: 5, rework_prob: 0, required_workers: 1, required_tools: '', station: 'ST10'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'B041', task_name: '控制系统预装', op_type: 'A', predecessors: '', std_duration: 480, time_variance: 5, work_load_score: 5, rework_prob: 0, required_workers: 1, required_tools: '', station: 'ST10'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'A001', task_name: '核心机与动力涡轮对接', op_type: 'A', predecessors: 'P062;D042', std_duration: 120, time_variance: 5, work_load_score: 5, rework_prob: 0, required_workers: 1, required_tools: '', station: 'ST11'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'A002', task_name: '减速齿轮箱安装', op_type: 'A', predecessors: 'A001;G052', std_duration: 120, time_variance: 5, work_load_score: 5, rework_prob: 0, required_workers: 1, required_tools: '', station: 'ST11'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'A003', task_name: '附件齿轮箱安装', op_type: 'A', predecessors: 'A002;F062', std_duration: 120, time_variance: 5, work_load_score: 5, rework_prob: 0, required_workers: 1, required_tools: '', station: 'ST11'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'A004', task_name: '各子系统管路连接', op_type: 'A', predecessors: 'A003', std_duration: 120, time_variance: 5, work_load_score: 5, rework_prob: 0, required_workers: 1, required_tools: '', station: 'ST11'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'A005', task_name: '外部附件安装', op_type: 'A', predecessors: 'A004;B002;B011;B021;B031;B041', std_duration: 120, time_variance: 5, work_load_score: 5, rework_prob: 0, required_workers: 1, required_tools: '', station: 'ST11'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'A006', task_name: '整机气密测试', op_type: 'A', predecessors: 'A005', std_duration: 120, time_variance: 5, work_load_score: 5, rework_prob: 0, required_workers: 1, required_tools: '', station: 'ST11'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'A007', task_name: '热试车准备', op_type: 'A', predecessors: 'A006', std_duration: 120, time_variance: 5, work_load_score: 5, rework_prob: 0, required_workers: 1, required_tools: '', station: 'ST11'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'Q001', task_name: '热试车台', op_type: 'A', predecessors: 'A007', std_duration: 300, time_variance: 5, work_load_score: 5, rework_prob: 0, required_workers: 1, required_tools: '', station: 'ST13'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'Q002', task_name: '性能数据采集', op_type: 'A', predecessors: 'Q001', std_duration: 300, time_variance: 5, work_load_score: 5, rework_prob: 0, required_workers: 1, required_tools: '', station: 'ST13'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'Q003', task_name: '最终检验', op_type: 'A', predecessors: 'Q002', std_duration: 300, time_variance: 5, work_load_score: 5, rework_prob: 0, required_workers: 1, required_tools: '', station: 'ST13'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{ step_id: 'Q004', task_name: '包装与发运', op_type: 'A', predecessors: 'Q003', std_duration: 300, time_variance: 5, work_load_score: 5, rework_prob: 0, required_workers: 1, required_tools: '', station: 'ST13' }</w:t>
      </w:r>
    </w:p>
    <w:p>
      <w:pPr>
        <w:pStyle w:val="SourceCodeLine"/>
      </w:pPr>
      <w:r>
        <w:rPr>
          <w:rFonts w:ascii="Consolas" w:hAnsi="Consolas" w:eastAsia="Consolas"/>
        </w:rPr>
        <w:t>];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/* ===== File: frontend/js/editor.js ===== */</w:t>
      </w:r>
    </w:p>
    <w:p>
      <w:pPr>
        <w:pStyle w:val="SourceCodeLine"/>
      </w:pPr>
      <w:r>
        <w:rPr>
          <w:rFonts w:ascii="Consolas" w:hAnsi="Consolas" w:eastAsia="Consolas"/>
        </w:rPr>
        <w:t>/**</w:t>
      </w:r>
    </w:p>
    <w:p>
      <w:pPr>
        <w:pStyle w:val="SourceCodeLine"/>
      </w:pPr>
      <w:r>
        <w:rPr>
          <w:rFonts w:ascii="Consolas" w:hAnsi="Consolas" w:eastAsia="Consolas"/>
        </w:rPr>
        <w:t xml:space="preserve"> * 节点编辑器模块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45</w:t>
      </w:r>
    </w:p>
    <w:p>
      <w:pPr>
        <w:pStyle w:val="SourceCodeLine"/>
      </w:pPr>
      <w:r>
        <w:rPr>
          <w:rFonts w:ascii="Consolas" w:hAnsi="Consolas" w:eastAsia="Consolas"/>
        </w:rPr>
        <w:t xml:space="preserve"> */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打开节点编辑模态框</w:t>
      </w:r>
    </w:p>
    <w:p>
      <w:pPr>
        <w:pStyle w:val="SourceCodeLine"/>
      </w:pPr>
      <w:r>
        <w:rPr>
          <w:rFonts w:ascii="Consolas" w:hAnsi="Consolas" w:eastAsia="Consolas"/>
        </w:rPr>
        <w:t>function openNodeModal(node)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state.editingNode = node;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document.getElementById('nodeStepId').value = node.stepId;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document.getElementById('nodeTaskName').value = node.taskName;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document.getElementById('nodeOpType').value = node.opType;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document.getElementById('nodeStdDuration').value = node.stdDuration;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document.getElementById('nodeTimeVariance').value = node.timeVariance;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document.getElementById('nodeWorkLoad').value = node.workLoadScore;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document.getElementById('nodeReworkProb').value = node.reworkProb;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document.getElementById('nodeWorkers').value = node.requiredWorkers;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document.getElementById('nodeTools').value = node.requiredTools;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document.getElementById('nodePredecessors').value = node.predecessors;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填充工位选项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stationSelect = document.getElementById('nodeStation');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stationSelect.innerHTML = '&lt;option value=""&gt;-- 请选择工位 --&lt;/option&gt;';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state.stations.forEach(st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opt = document.createElement('option');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opt.value = st.id;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opt.textContent = `${st.id} - ${st.name}`;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opt.style.color = st.color;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stationSelect.appendChild(opt);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stationSelect.value = node.station || '';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document.getElementById('nodeModal').classList.add('active');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关闭节点编辑模态框</w:t>
      </w:r>
    </w:p>
    <w:p>
      <w:pPr>
        <w:pStyle w:val="SourceCodeLine"/>
      </w:pPr>
      <w:r>
        <w:rPr>
          <w:rFonts w:ascii="Consolas" w:hAnsi="Consolas" w:eastAsia="Consolas"/>
        </w:rPr>
        <w:t>function closeNodeModal()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document.getElementById('nodeModal').classList.remove('active');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state.editingNode = null;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保存节点</w:t>
      </w:r>
    </w:p>
    <w:p>
      <w:pPr>
        <w:pStyle w:val="SourceCodeLine"/>
      </w:pPr>
      <w:r>
        <w:rPr>
          <w:rFonts w:ascii="Consolas" w:hAnsi="Consolas" w:eastAsia="Consolas"/>
        </w:rPr>
        <w:t>function saveNode()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(!state.editingNode) return;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node = state.editingNode;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oldStepId = node.stepId;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newStepId = document.getElementById('nodeStepId').value;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验证工位（必填）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station = document.getElementById('nodeStation').value;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(!station)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showToast('请选择工位', 'warning');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46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node.stepId = newStepId;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node.taskName = document.getElementById('nodeTaskName').value;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node.opType = document.getElementById('nodeOpType').value;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node.stdDuration = parseFloat(document.getElementById('nodeStdDuration').value) || 30;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node.timeVariance = parseFloat(document.getElementById('nodeTimeVariance').value) || 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node.workLoadScore = parseInt(document.getElementById('nodeWorkLoad').value) || 5;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node.reworkProb = parseFloat(document.getElementById('nodeReworkProb').value) || 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node.requiredWorkers = parseInt(document.getElementById('nodeWorkers').value) || 1;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node.requiredTools = document.getElementById('nodeTools').value;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node.predecessors = document.getElementById('nodePredecessors').value;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node.station = station;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更新引用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(oldStepId !== newStepId)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state.nodes.forEach(n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if (n.predecessors)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n.predecessors = n.predecessors.split(';')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.map(p =&gt; p.trim() === oldStepId ? newStepId : p)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.join(';');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rebuildEdges();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closeNodeModal();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renderCanvas();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showToast('节点已保存', 'success');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删除节点</w:t>
      </w:r>
    </w:p>
    <w:p>
      <w:pPr>
        <w:pStyle w:val="SourceCodeLine"/>
      </w:pPr>
      <w:r>
        <w:rPr>
          <w:rFonts w:ascii="Consolas" w:hAnsi="Consolas" w:eastAsia="Consolas"/>
        </w:rPr>
        <w:t>function deleteNode()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(!state.editingNode) return;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nodeId = state.editingNode.id;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stepId = state.editingNode.stepId;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state.nodes = state.nodes.filter(n =&gt; n.id !== nodeId);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state.edges = state.edges.filter(e =&gt; e.from !== nodeId &amp;&amp; e.to !== nodeId);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清理引用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state.nodes.forEach(n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(n.predecessors)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n.predecessors = n.predecessors.split(';')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.filter(p =&gt; p.trim() !== stepId)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.join(';');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47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state.selectedNode = null;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closeNodeModal();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renderCanvas();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showToast('节点已删除', 'success');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删除选中节点</w:t>
      </w:r>
    </w:p>
    <w:p>
      <w:pPr>
        <w:pStyle w:val="SourceCodeLine"/>
      </w:pPr>
      <w:r>
        <w:rPr>
          <w:rFonts w:ascii="Consolas" w:hAnsi="Consolas" w:eastAsia="Consolas"/>
        </w:rPr>
        <w:t>function deleteSelectedNode()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(!state.selectedNode) return;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state.editingNode = state.selectedNode;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deleteNode();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重建边</w:t>
      </w:r>
    </w:p>
    <w:p>
      <w:pPr>
        <w:pStyle w:val="SourceCodeLine"/>
      </w:pPr>
      <w:r>
        <w:rPr>
          <w:rFonts w:ascii="Consolas" w:hAnsi="Consolas" w:eastAsia="Consolas"/>
        </w:rPr>
        <w:t>function rebuildEdges()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state.edges = [];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nodeMap = {};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state.nodes.forEach(n =&gt; nodeMap[n.stepId] = n);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state.nodes.forEach(node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(node.predecessors)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node.predecessors.split(';').forEach(predId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predId = predId.trim();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if (predId &amp;&amp; nodeMap[predId])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state.edges.push({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    from: nodeMap[predId].id,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    to: node.id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/* ===== File: frontend/js/layout.js ===== */</w:t>
      </w:r>
    </w:p>
    <w:p>
      <w:pPr>
        <w:pStyle w:val="SourceCodeLine"/>
      </w:pPr>
      <w:r>
        <w:rPr>
          <w:rFonts w:ascii="Consolas" w:hAnsi="Consolas" w:eastAsia="Consolas"/>
        </w:rPr>
        <w:t>/**</w:t>
      </w:r>
    </w:p>
    <w:p>
      <w:pPr>
        <w:pStyle w:val="SourceCodeLine"/>
      </w:pPr>
      <w:r>
        <w:rPr>
          <w:rFonts w:ascii="Consolas" w:hAnsi="Consolas" w:eastAsia="Consolas"/>
        </w:rPr>
        <w:t xml:space="preserve"> * 布局模块 - 自动布局和工位相关功能</w:t>
      </w:r>
    </w:p>
    <w:p>
      <w:pPr>
        <w:pStyle w:val="SourceCodeLine"/>
      </w:pPr>
      <w:r>
        <w:rPr>
          <w:rFonts w:ascii="Consolas" w:hAnsi="Consolas" w:eastAsia="Consolas"/>
        </w:rPr>
        <w:t xml:space="preserve"> */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自动布局（按依赖层级）</w:t>
      </w:r>
    </w:p>
    <w:p>
      <w:pPr>
        <w:pStyle w:val="SourceCodeLine"/>
      </w:pPr>
      <w:r>
        <w:rPr>
          <w:rFonts w:ascii="Consolas" w:hAnsi="Consolas" w:eastAsia="Consolas"/>
        </w:rPr>
        <w:t>function autoLayout()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levels = {};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nodeMap = {};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state.nodes.forEach(n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nodeMap[n.stepId] = n;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levels[n.stepId] = 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let changed = true;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48</w:t>
      </w:r>
    </w:p>
    <w:p>
      <w:pPr>
        <w:pStyle w:val="SourceCodeLine"/>
      </w:pPr>
      <w:r>
        <w:rPr>
          <w:rFonts w:ascii="Consolas" w:hAnsi="Consolas" w:eastAsia="Consolas"/>
        </w:rPr>
        <w:t xml:space="preserve">    while (changed)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changed = false;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state.nodes.forEach(node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if (node.predecessors)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node.predecessors.split(';').forEach(pred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pred = pred.trim();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if (pred &amp;&amp; levels[pred] !== undefined)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    const newLevel = levels[pred] + 1;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    if (newLevel &gt; levels[node.stepId])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        levels[node.stepId] = newLevel;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        changed = true;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levelGroups = {};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Object.entries(levels).forEach(([stepId, level])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(!levelGroups[level]) levelGroups[level] = [];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levelGroups[level].push(stepId);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startX = 50;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startY = 50;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xGap = 160;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yGap = 70;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Object.entries(levelGroups).forEach(([level, stepIds])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stepIds.forEach((stepId, idx)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const node = nodeMap[stepId];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if (node)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node.x = startX + parseInt(level) * xGap;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node.y = startY + idx * yGap;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renderCanvas();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showToast('自动布局完成', 'success');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按工位自动布局（UE蓝图风格）</w:t>
      </w:r>
    </w:p>
    <w:p>
      <w:pPr>
        <w:pStyle w:val="SourceCodeLine"/>
      </w:pPr>
      <w:r>
        <w:rPr>
          <w:rFonts w:ascii="Consolas" w:hAnsi="Consolas" w:eastAsia="Consolas"/>
        </w:rPr>
        <w:t>function autoLayoutByStation()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按工位分组节点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stationGroups = {};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state.nodes.forEach(node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stId = node.station || 'UNASSIGNED';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(!stationGroups[stId]) stationGroups[stId] = [];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49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stationGroups[stId].push(node);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获取工位顺序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stationOrder = state.stations.map(s =&gt; s.id);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stationOrder.push('UNASSIGNED');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布局参数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containerPadding = 30;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containerTitleHeight = 40;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nodeWidth = 120;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nodeHeight = 50;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nodeGapX = 20;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nodeGapY = 20;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containerGapX = 50;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containerGapY = 30;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maxNodesPerRow = 4;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let currentX = 50;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let currentY = 50;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let maxRowHeight = 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let containersPerRow = 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maxContainersPerRow = 3;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stationOrder.forEach(stationId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nodes = stationGroups[stationId] || [];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(nodes.length === 0) return;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station = state.stations.find(s =&gt; s.id === stationId) ||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id: 'UNASSIGNED',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name: '未分配工位',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color: '#6b7280'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// 计算容器尺寸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cols = Math.min(nodes.length, maxNodesPerRow);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rows = Math.ceil(nodes.length / maxNodesPerRow);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containerWidth = cols * (nodeWidth + nodeGapX) + containerPadding * 2 - nodeGapX;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containerHeight = rows * (nodeHeight + nodeGapY) + containerPadding * 2 + containerTitleHeight - nodeGapY;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// 换行检查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(containersPerRow &gt;= maxContainersPerRow)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currentX = 50;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currentY += maxRowHeight + containerGapY;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maxRowHeight = 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containersPerRow = 0;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// 保存容器信息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stationContainers[stationId] = {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50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x: currentX,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y: currentY,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width: containerWidth,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height: containerHeight,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collapsed: false,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color: station.color,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name: station.name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// 布局节点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nodes.forEach((node, idx)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const col = idx % maxNodesPerRow;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const row = Math.floor(idx / maxNodesPerRow);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node.x = currentX + containerPadding + col * (nodeWidth + nodeGapX);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node.y = currentY + containerTitleHeight + containerPadding + row * (nodeHeight + nodeGapY);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currentX += containerWidth + containerGapX;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maxRowHeight = Math.max(maxRowHeight, containerHeight);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containersPerRow++;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renderCanvas();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showToast('按工位布局完成', 'success');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初始化工位筛选器</w:t>
      </w:r>
    </w:p>
    <w:p>
      <w:pPr>
        <w:pStyle w:val="SourceCodeLine"/>
      </w:pPr>
      <w:r>
        <w:rPr>
          <w:rFonts w:ascii="Consolas" w:hAnsi="Consolas" w:eastAsia="Consolas"/>
        </w:rPr>
        <w:t>function initStationFilter()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select = document.getElementById('stationFilter');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select.innerHTML = '&lt;option value=""&gt;全部工位&lt;/option&gt;';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state.stations.forEach(st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opt = document.createElement('option');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opt.value = st.id;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opt.textContent = st.name;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select.appendChild(opt);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按工位筛选</w:t>
      </w:r>
    </w:p>
    <w:p>
      <w:pPr>
        <w:pStyle w:val="SourceCodeLine"/>
      </w:pPr>
      <w:r>
        <w:rPr>
          <w:rFonts w:ascii="Consolas" w:hAnsi="Consolas" w:eastAsia="Consolas"/>
        </w:rPr>
        <w:t>function filterByStation()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select = document.getElementById('stationFilter');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state.stationFilter = select.value || null;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renderCanvas();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切换工位容器显示</w:t>
      </w:r>
    </w:p>
    <w:p>
      <w:pPr>
        <w:pStyle w:val="SourceCodeLine"/>
      </w:pPr>
      <w:r>
        <w:rPr>
          <w:rFonts w:ascii="Consolas" w:hAnsi="Consolas" w:eastAsia="Consolas"/>
        </w:rPr>
        <w:t>function toggleContainers()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state.showStationContainers = document.getElementById('showContainers').checked;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renderCanvas();</w:t>
      </w:r>
    </w:p>
    <w:p>
      <w:pPr>
        <w:pStyle w:val="SourceCodeLine"/>
      </w:pPr>
      <w:r>
        <w:rPr>
          <w:rFonts w:ascii="Consolas" w:hAnsi="Consolas" w:eastAsia="Consolas"/>
        </w:rPr>
        <w:t>}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51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清空画布</w:t>
      </w:r>
    </w:p>
    <w:p>
      <w:pPr>
        <w:pStyle w:val="SourceCodeLine"/>
      </w:pPr>
      <w:r>
        <w:rPr>
          <w:rFonts w:ascii="Consolas" w:hAnsi="Consolas" w:eastAsia="Consolas"/>
        </w:rPr>
        <w:t>function clearCanvas()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(!confirm('确定要清空所有节点吗？')) return;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state.nodes = [];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state.edges = [];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state.selectedNode = null;</w:t>
      </w:r>
    </w:p>
    <w:p>
      <w:pPr>
        <w:pStyle w:val="SourceCodeLine"/>
      </w:pPr>
      <w:r>
        <w:rPr>
          <w:rFonts w:ascii="Consolas" w:hAnsi="Consolas" w:eastAsia="Consolas"/>
        </w:rPr>
        <w:t xml:space="preserve">    Object.keys(stationContainers).forEach(k =&gt; delete stationContainers[k]);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renderCanvas();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showToast('画布已清空', 'success');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加载复杂示例（基础案例，源自 data/3.csv；参数对齐实验配置 9.1.1）</w:t>
      </w:r>
    </w:p>
    <w:p>
      <w:pPr>
        <w:pStyle w:val="SourceCodeLine"/>
      </w:pPr>
      <w:r>
        <w:rPr>
          <w:rFonts w:ascii="Consolas" w:hAnsi="Consolas" w:eastAsia="Consolas"/>
        </w:rPr>
        <w:t>function loadComplexExample()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loadProcessData({ name: '航空发动机整机装配流程', nodes: COMPLEX_PROCESS_NODES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全局参数（依据 9.1.1 实验配置说明）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document.getElementById('workHoursPerDay').value = 8;     // 每日工作小时数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document.getElementById('workDaysPerMonth').value = 22;   // 每月工作天数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document.getElementById('numWorkers').value = 15;         // 工人数量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document.getElementById('targetOutput').value = 10;       // 目标月产量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休息规则参数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document.getElementById('restTimeThreshold').value = 40;  // 连续工作触发阈值(分钟)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document.getElementById('restDurationTime').value = 10;   // 时间触发休息时长(分钟)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document.getElementById('restLoadThreshold').value = 5;   // 负荷触发阈值(REBA)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document.getElementById('restDurationLoad').value = 10;   // 负荷触发休息时长(分钟)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关键设备：试车台 x1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state.config.criticalEquipment =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'试车台': 1</w:t>
      </w:r>
    </w:p>
    <w:p>
      <w:pPr>
        <w:pStyle w:val="SourceCodeLine"/>
      </w:pPr>
      <w:r>
        <w:rPr>
          <w:rFonts w:ascii="Consolas" w:hAnsi="Consolas" w:eastAsia="Consolas"/>
        </w:rPr>
        <w:t xml:space="preserve">    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renderEquipmentList();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showToast(`基础案例已加载（${COMPLEX_PROCESS_NODES.length}个节点）`, 'success');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加载流程数据</w:t>
      </w:r>
    </w:p>
    <w:p>
      <w:pPr>
        <w:pStyle w:val="SourceCodeLine"/>
      </w:pPr>
      <w:r>
        <w:rPr>
          <w:rFonts w:ascii="Consolas" w:hAnsi="Consolas" w:eastAsia="Consolas"/>
        </w:rPr>
        <w:t>function loadProcessData(process)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state.nodes = process.nodes.map((n, idx) =&gt; ({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id: 'node_' + idx,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stepId: n.step_id,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taskName: n.task_name,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opType: n.op_type,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predecessors: n.predecessors || '',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stdDuration: n.std_duration,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timeVariance: n.time_variance || 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workLoadScore: n.work_load_score || 5,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reworkProb: n.rework_prob || 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requiredWorkers: n.required_workers || 1,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52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requiredTools: Array.isArray(n.required_tools) ? n.required_tools.join(';') : (n.required_tools || ''),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station: n.station || 'ST01',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x: n.x || 50 + idx * 150,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y: n.y || 100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rebuildEdges();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autoLayoutByStation();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/* ===== File: frontend/js/main.js ===== */</w:t>
      </w:r>
    </w:p>
    <w:p>
      <w:pPr>
        <w:pStyle w:val="SourceCodeLine"/>
      </w:pPr>
      <w:r>
        <w:rPr>
          <w:rFonts w:ascii="Consolas" w:hAnsi="Consolas" w:eastAsia="Consolas"/>
        </w:rPr>
        <w:t>/**</w:t>
      </w:r>
    </w:p>
    <w:p>
      <w:pPr>
        <w:pStyle w:val="SourceCodeLine"/>
      </w:pPr>
      <w:r>
        <w:rPr>
          <w:rFonts w:ascii="Consolas" w:hAnsi="Consolas" w:eastAsia="Consolas"/>
        </w:rPr>
        <w:t xml:space="preserve"> * 主入口模块 - 初始化</w:t>
      </w:r>
    </w:p>
    <w:p>
      <w:pPr>
        <w:pStyle w:val="SourceCodeLine"/>
      </w:pPr>
      <w:r>
        <w:rPr>
          <w:rFonts w:ascii="Consolas" w:hAnsi="Consolas" w:eastAsia="Consolas"/>
        </w:rPr>
        <w:t xml:space="preserve"> */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document.addEventListener('DOMContentLoaded', ()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初始化各模块</w:t>
      </w:r>
    </w:p>
    <w:p>
      <w:pPr>
        <w:pStyle w:val="SourceCodeLine"/>
      </w:pPr>
      <w:r>
        <w:rPr>
          <w:rFonts w:ascii="Consolas" w:hAnsi="Consolas" w:eastAsia="Consolas"/>
        </w:rPr>
        <w:t xml:space="preserve">    initCanvas();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initTabs();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initToolbox();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initConfig();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initStationFilter();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initAnimations();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窗口大小变化时重新计算甘特图</w:t>
      </w:r>
    </w:p>
    <w:p>
      <w:pPr>
        <w:pStyle w:val="SourceCodeLine"/>
      </w:pPr>
      <w:r>
        <w:rPr>
          <w:rFonts w:ascii="Consolas" w:hAnsi="Consolas" w:eastAsia="Consolas"/>
        </w:rPr>
        <w:t xml:space="preserve">    window.addEventListener('resize', ()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(state.simulationResult &amp;&amp; document.getElementById('tab-gantt').classList.contains('active'))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updateGantt();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console.log('航空发动机装配排产仿真系统 - 已加载');</w:t>
      </w:r>
    </w:p>
    <w:p>
      <w:pPr>
        <w:pStyle w:val="SourceCodeLine"/>
      </w:pPr>
      <w:r>
        <w:rPr>
          <w:rFonts w:ascii="Consolas" w:hAnsi="Consolas" w:eastAsia="Consolas"/>
        </w:rPr>
        <w:t>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/* ===== File: frontend/js/simulation.js ===== */</w:t>
      </w:r>
    </w:p>
    <w:p>
      <w:pPr>
        <w:pStyle w:val="SourceCodeLine"/>
      </w:pPr>
      <w:r>
        <w:rPr>
          <w:rFonts w:ascii="Consolas" w:hAnsi="Consolas" w:eastAsia="Consolas"/>
        </w:rPr>
        <w:t>/**</w:t>
      </w:r>
    </w:p>
    <w:p>
      <w:pPr>
        <w:pStyle w:val="SourceCodeLine"/>
      </w:pPr>
      <w:r>
        <w:rPr>
          <w:rFonts w:ascii="Consolas" w:hAnsi="Consolas" w:eastAsia="Consolas"/>
        </w:rPr>
        <w:t xml:space="preserve"> * 仿真模块</w:t>
      </w:r>
    </w:p>
    <w:p>
      <w:pPr>
        <w:pStyle w:val="SourceCodeLine"/>
      </w:pPr>
      <w:r>
        <w:rPr>
          <w:rFonts w:ascii="Consolas" w:hAnsi="Consolas" w:eastAsia="Consolas"/>
        </w:rPr>
        <w:t xml:space="preserve"> */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运行仿真</w:t>
      </w:r>
    </w:p>
    <w:p>
      <w:pPr>
        <w:pStyle w:val="SourceCodeLine"/>
      </w:pPr>
      <w:r>
        <w:rPr>
          <w:rFonts w:ascii="Consolas" w:hAnsi="Consolas" w:eastAsia="Consolas"/>
        </w:rPr>
        <w:t>function runSimulation()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(state.nodes.length === 0)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showToast('请先添加工艺节点', 'warning');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config = getConfigFromUI();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process = buildProcessDefinition();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showLoading(true);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53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fetch('/api/simulation/run',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method: 'POST',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headers: { 'Content-Type': 'application/json'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body: JSON.stringify({ config, process })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</w:t>
      </w:r>
    </w:p>
    <w:p>
      <w:pPr>
        <w:pStyle w:val="SourceCodeLine"/>
      </w:pPr>
      <w:r>
        <w:rPr>
          <w:rFonts w:ascii="Consolas" w:hAnsi="Consolas" w:eastAsia="Consolas"/>
        </w:rPr>
        <w:t xml:space="preserve">    .then(res =&gt; res.json())</w:t>
      </w:r>
    </w:p>
    <w:p>
      <w:pPr>
        <w:pStyle w:val="SourceCodeLine"/>
      </w:pPr>
      <w:r>
        <w:rPr>
          <w:rFonts w:ascii="Consolas" w:hAnsi="Consolas" w:eastAsia="Consolas"/>
        </w:rPr>
        <w:t xml:space="preserve">    .then(data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showLoading(false);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(data.success)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state.simulationResult = data.data;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updateResults(data.data);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switchTab('results');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showToast(data.message, 'success');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 else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showToast(data.message || '仿真失败', 'error');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</w:t>
      </w:r>
    </w:p>
    <w:p>
      <w:pPr>
        <w:pStyle w:val="SourceCodeLine"/>
      </w:pPr>
      <w:r>
        <w:rPr>
          <w:rFonts w:ascii="Consolas" w:hAnsi="Consolas" w:eastAsia="Consolas"/>
        </w:rPr>
        <w:t xml:space="preserve">    .catch(err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showLoading(false);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console.error(err);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showToast('仿真请求失败', 'error');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更新结果显示</w:t>
      </w:r>
    </w:p>
    <w:p>
      <w:pPr>
        <w:pStyle w:val="SourceCodeLine"/>
      </w:pPr>
      <w:r>
        <w:rPr>
          <w:rFonts w:ascii="Consolas" w:hAnsi="Consolas" w:eastAsia="Consolas"/>
        </w:rPr>
        <w:t>function updateResults(result)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KPI指标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document.getElementById('kpiEngines').textContent = result.engines_completed;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document.getElementById('kpiAchievement').textContent = (result.target_achievement_rate * 100).toFixed(1);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document.getElementById('kpiCycleTime').textContent = (result.avg_cycle_time / 60).toFixed(1);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document.getElementById('kpiPassRate').textContent = (result.quality_stats.first_pass_rate * 100).toFixed(1);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hfStats = result.human_factors_stats || {};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document.getElementById('kpiRestTime').textContent = (hfStats.total_rest_time || 0).toFixed(0);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document.getElementById('kpiHighIntensity').textContent = hfStats.total_high_intensity_exposure || 0;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统计数据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document.getElementById('statInspections').textContent = result.quality_stats.total_inspections;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document.getElementById('statReworks').textContent = result.quality_stats.total_reworks;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document.getElementById('statReworkTime').textContent = (result.quality_stats.rework_time_total || 0).toFixed(1) + '分钟';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document.getElementById('statDuration').textContent = (result.sim_duration / 60).toFixed(1) + '小时';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对比表格</w:t>
      </w:r>
    </w:p>
    <w:p>
      <w:pPr>
        <w:pStyle w:val="SourceCodeLine"/>
      </w:pPr>
      <w:r>
        <w:rPr>
          <w:rFonts w:ascii="Consolas" w:hAnsi="Consolas" w:eastAsia="Consolas"/>
        </w:rPr>
        <w:t xml:space="preserve">    updateComparisonTable(result);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瓶颈分析</w:t>
      </w:r>
    </w:p>
    <w:p>
      <w:pPr>
        <w:pStyle w:val="SourceCodeLine"/>
      </w:pPr>
      <w:r>
        <w:rPr>
          <w:rFonts w:ascii="Consolas" w:hAnsi="Consolas" w:eastAsia="Consolas"/>
        </w:rPr>
        <w:t xml:space="preserve">    analyzeBottlenecks(result);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设备详情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54</w:t>
      </w:r>
    </w:p>
    <w:p>
      <w:pPr>
        <w:pStyle w:val="SourceCodeLine"/>
      </w:pPr>
      <w:r>
        <w:rPr>
          <w:rFonts w:ascii="Consolas" w:hAnsi="Consolas" w:eastAsia="Consolas"/>
        </w:rPr>
        <w:t xml:space="preserve">    updateEquipmentDetails(result);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工位分析</w:t>
      </w:r>
    </w:p>
    <w:p>
      <w:pPr>
        <w:pStyle w:val="SourceCodeLine"/>
      </w:pPr>
      <w:r>
        <w:rPr>
          <w:rFonts w:ascii="Consolas" w:hAnsi="Consolas" w:eastAsia="Consolas"/>
        </w:rPr>
        <w:t xml:space="preserve">    analyzeStationStatistics(result);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工人图表</w:t>
      </w:r>
    </w:p>
    <w:p>
      <w:pPr>
        <w:pStyle w:val="SourceCodeLine"/>
      </w:pPr>
      <w:r>
        <w:rPr>
          <w:rFonts w:ascii="Consolas" w:hAnsi="Consolas" w:eastAsia="Consolas"/>
        </w:rPr>
        <w:t xml:space="preserve">    updateWorkerChart(result);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设备图表</w:t>
      </w:r>
    </w:p>
    <w:p>
      <w:pPr>
        <w:pStyle w:val="SourceCodeLine"/>
      </w:pPr>
      <w:r>
        <w:rPr>
          <w:rFonts w:ascii="Consolas" w:hAnsi="Consolas" w:eastAsia="Consolas"/>
        </w:rPr>
        <w:t xml:space="preserve">    updateEquipmentChart(result);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疲劳图表</w:t>
      </w:r>
    </w:p>
    <w:p>
      <w:pPr>
        <w:pStyle w:val="SourceCodeLine"/>
      </w:pPr>
      <w:r>
        <w:rPr>
          <w:rFonts w:ascii="Consolas" w:hAnsi="Consolas" w:eastAsia="Consolas"/>
        </w:rPr>
        <w:t xml:space="preserve">    initFatigueSelect(result);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updateFatigueChart();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甘特图</w:t>
      </w:r>
    </w:p>
    <w:p>
      <w:pPr>
        <w:pStyle w:val="SourceCodeLine"/>
      </w:pPr>
      <w:r>
        <w:rPr>
          <w:rFonts w:ascii="Consolas" w:hAnsi="Consolas" w:eastAsia="Consolas"/>
        </w:rPr>
        <w:t xml:space="preserve">    initGanttControls(result);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更新工人图表</w:t>
      </w:r>
    </w:p>
    <w:p>
      <w:pPr>
        <w:pStyle w:val="SourceCodeLine"/>
      </w:pPr>
      <w:r>
        <w:rPr>
          <w:rFonts w:ascii="Consolas" w:hAnsi="Consolas" w:eastAsia="Consolas"/>
        </w:rPr>
        <w:t>function updateWorkerChart(result)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workerLabels = result.worker_stats.map(w =&gt; w.resource_id);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workerWork = result.worker_stats.map(w =&gt; w.work_time || 0);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workerRest = result.worker_stats.map(w =&gt; w.rest_time || 0);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workerIdle = result.worker_stats.map(w =&gt; Math.max(0, result.sim_duration - (w.work_time || 0) - (w.rest_time || 0)));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(workerChart) workerChart.destroy();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workerChart = new Chart(document.getElementById('workerChart'),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type: 'bar',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labels: workerLabels,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datasets: [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{ label: '工作', data: workerWork, backgroundColor: '#3b82f6', borderRadius: 4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{ label: '休息', data: workerRest, backgroundColor: '#a855f7', borderRadius: 4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{ label: '空闲', data: workerIdle, backgroundColor: '#374151', borderRadius: 4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]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options: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responsive: 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scales: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x: { stacked: true, ticks: { color: '#9ca3af' }, grid: { color: '#374151' }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y: { stacked: true, ticks: { color: '#9ca3af' }, grid: { color: '#374151' }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plugins: { legend: { labels: { color: '#9ca3af' } }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更新设备图表</w:t>
      </w:r>
    </w:p>
    <w:p>
      <w:pPr>
        <w:pStyle w:val="SourceCodeLine"/>
      </w:pPr>
      <w:r>
        <w:rPr>
          <w:rFonts w:ascii="Consolas" w:hAnsi="Consolas" w:eastAsia="Consolas"/>
        </w:rPr>
        <w:t>function updateEquipmentChart(result) {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55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equipLabels = result.equipment_stats.map(e =&gt; e.resource_id);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equipWork = result.equipment_stats.map(e =&gt; e.work_time || 0);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equipIdle = result.equipment_stats.map(e =&gt; Math.max(0, result.sim_duration - (e.work_time || 0)));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(equipmentChart) equipmentChart.destroy();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equipmentChart = new Chart(document.getElementById('equipmentChart'),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type: 'bar',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data: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labels: equipLabels,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datasets: [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{ label: '使用', data: equipWork, backgroundColor: '#10b981', borderRadius: 4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{ label: '空闲', data: equipIdle, backgroundColor: '#374151', borderRadius: 4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]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options: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responsive: 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scales: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x: { stacked: true, ticks: { color: '#9ca3af' }, grid: { color: '#374151' }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y: { stacked: true, ticks: { color: '#9ca3af' }, grid: { color: '#374151' }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plugins: { legend: { labels: { color: '#9ca3af' } }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初始化疲劳图表选择器</w:t>
      </w:r>
    </w:p>
    <w:p>
      <w:pPr>
        <w:pStyle w:val="SourceCodeLine"/>
      </w:pPr>
      <w:r>
        <w:rPr>
          <w:rFonts w:ascii="Consolas" w:hAnsi="Consolas" w:eastAsia="Consolas"/>
        </w:rPr>
        <w:t>function initFatigueSelect(result)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fatigueSelect = document.getElementById('fatigueWorkerSelect');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fatigueSelect.innerHTML = '&lt;option value="all"&gt;全部工人&lt;/option&gt;';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fatigueData = result.worker_fatigue_data || result.worker_stats || [];</w:t>
      </w:r>
    </w:p>
    <w:p>
      <w:pPr>
        <w:pStyle w:val="SourceCodeLine"/>
      </w:pPr>
      <w:r>
        <w:rPr>
          <w:rFonts w:ascii="Consolas" w:hAnsi="Consolas" w:eastAsia="Consolas"/>
        </w:rPr>
        <w:t xml:space="preserve">    fatigueData.forEach(w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workerId = w.worker_id || w.resource_id;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fatigueSelect.innerHTML += `&lt;option value="${workerId}"&gt;${workerId}&lt;/option&gt;`;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更新对比表格</w:t>
      </w:r>
    </w:p>
    <w:p>
      <w:pPr>
        <w:pStyle w:val="SourceCodeLine"/>
      </w:pPr>
      <w:r>
        <w:rPr>
          <w:rFonts w:ascii="Consolas" w:hAnsi="Consolas" w:eastAsia="Consolas"/>
        </w:rPr>
        <w:t>function updateComparisonTable(result)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comparison = result.no_rest_comparison || {};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tbody = document.getElementById('comparisonBody');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(!comparison.engines_completed)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tbody.innerHTML = '&lt;tr&gt;&lt;td colspan="4" style="text-align: center; color: var(--text-secondary);"&gt;对比数据不可用&lt;/td&gt;&lt;/tr&gt;';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rows = [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label: '完成产量',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with: result.engines_completed,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56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without: comparison.engines_completed,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unit: '台'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label: '平均周期时间',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with: (result.avg_cycle_time / 60).toFixed(1),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without: (comparison.avg_cycle_time / 60).toFixed(1),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unit: '小时'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label: '一次通过率',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with: (result.quality_stats.first_pass_rate * 100).toFixed(1),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without: (comparison.quality_stats?.first_pass_rate * 100 || 0).toFixed(1),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unit: '%'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label: '总返工次数',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with: result.quality_stats.total_reworks,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without: comparison.quality_stats?.total_reworks || 0,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unit: '次'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];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tbody.innerHTML = rows.map(row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withVal = parseFloat(row.with);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withoutVal = parseFloat(row.without);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let diff = ((withVal - withoutVal) / withoutVal * 100).toFixed(1);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let diffClass = 'neutral';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(row.label === '完成产量' || row.label === '一次通过率')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diffClass = diff &gt; 0 ? 'positive' : (diff &lt; 0 ? 'negative' : 'neutral');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 else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diffClass = diff &lt; 0 ? 'positive' : (diff &gt; 0 ? 'negative' : 'neutral');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const diffIcon = diff &gt; 0 ? '↑' : (diff &lt; 0 ? '↓' : '→');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diff = Math.abs(diff);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 `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&lt;tr&gt;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&lt;td&gt;${row.label}&lt;/td&gt;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&lt;td&gt;${row.with} ${row.unit}&lt;/td&gt;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&lt;td&gt;${row.without} ${row.unit}&lt;/td&gt;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&lt;td class="${diffClass}"&gt;${diffIcon} ${diff}%&lt;/td&gt;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&lt;/tr&gt;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}).join('');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/* ===== File: frontend/js/state.js ===== */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57</w:t>
      </w:r>
    </w:p>
    <w:p>
      <w:pPr>
        <w:pStyle w:val="SourceCodeLine"/>
      </w:pPr>
      <w:r>
        <w:rPr>
          <w:rFonts w:ascii="Consolas" w:hAnsi="Consolas" w:eastAsia="Consolas"/>
        </w:rPr>
        <w:t>/**</w:t>
      </w:r>
    </w:p>
    <w:p>
      <w:pPr>
        <w:pStyle w:val="SourceCodeLine"/>
      </w:pPr>
      <w:r>
        <w:rPr>
          <w:rFonts w:ascii="Consolas" w:hAnsi="Consolas" w:eastAsia="Consolas"/>
        </w:rPr>
        <w:t xml:space="preserve"> * 状态管理模块</w:t>
      </w:r>
    </w:p>
    <w:p>
      <w:pPr>
        <w:pStyle w:val="SourceCodeLine"/>
      </w:pPr>
      <w:r>
        <w:rPr>
          <w:rFonts w:ascii="Consolas" w:hAnsi="Consolas" w:eastAsia="Consolas"/>
        </w:rPr>
        <w:t xml:space="preserve"> */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const state =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nodes: [],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edges: [],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selectedNode: null,</w:t>
      </w:r>
    </w:p>
    <w:p>
      <w:pPr>
        <w:pStyle w:val="SourceCodeLine"/>
      </w:pPr>
      <w:r>
        <w:rPr>
          <w:rFonts w:ascii="Consolas" w:hAnsi="Consolas" w:eastAsia="Consolas"/>
        </w:rPr>
        <w:t xml:space="preserve">    editingNode: null,</w:t>
      </w:r>
    </w:p>
    <w:p>
      <w:pPr>
        <w:pStyle w:val="SourceCodeLine"/>
      </w:pPr>
      <w:r>
        <w:rPr>
          <w:rFonts w:ascii="Consolas" w:hAnsi="Consolas" w:eastAsia="Consolas"/>
        </w:rPr>
        <w:t xml:space="preserve">    simulationResult: null,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stations: [...DEFAULT_STATIONS],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stationFilter: null,</w:t>
      </w:r>
    </w:p>
    <w:p>
      <w:pPr>
        <w:pStyle w:val="SourceCodeLine"/>
      </w:pPr>
      <w:r>
        <w:rPr>
          <w:rFonts w:ascii="Consolas" w:hAnsi="Consolas" w:eastAsia="Consolas"/>
        </w:rPr>
        <w:t xml:space="preserve">    showStationContainers: true,</w:t>
      </w:r>
    </w:p>
    <w:p>
      <w:pPr>
        <w:pStyle w:val="SourceCodeLine"/>
      </w:pPr>
      <w:r>
        <w:rPr>
          <w:rFonts w:ascii="Consolas" w:hAnsi="Consolas" w:eastAsia="Consolas"/>
        </w:rPr>
        <w:t xml:space="preserve">    layoutMode: 'normal', // 'normal' 或 'station-only'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config: { ...DEFAULT_CONFIG }</w:t>
      </w:r>
    </w:p>
    <w:p>
      <w:pPr>
        <w:pStyle w:val="SourceCodeLine"/>
      </w:pPr>
      <w:r>
        <w:rPr>
          <w:rFonts w:ascii="Consolas" w:hAnsi="Consolas" w:eastAsia="Consolas"/>
        </w:rPr>
        <w:t>};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画布相关状态</w:t>
      </w:r>
    </w:p>
    <w:p>
      <w:pPr>
        <w:pStyle w:val="SourceCodeLine"/>
      </w:pPr>
      <w:r>
        <w:rPr>
          <w:rFonts w:ascii="Consolas" w:hAnsi="Consolas" w:eastAsia="Consolas"/>
        </w:rPr>
        <w:t>let canvas, ctx;</w:t>
      </w:r>
    </w:p>
    <w:p>
      <w:pPr>
        <w:pStyle w:val="SourceCodeLine"/>
      </w:pPr>
      <w:r>
        <w:rPr>
          <w:rFonts w:ascii="Consolas" w:hAnsi="Consolas" w:eastAsia="Consolas"/>
        </w:rPr>
        <w:t>let canvasOffset = { x: 0, y: 0 };</w:t>
      </w:r>
    </w:p>
    <w:p>
      <w:pPr>
        <w:pStyle w:val="SourceCodeLine"/>
      </w:pPr>
      <w:r>
        <w:rPr>
          <w:rFonts w:ascii="Consolas" w:hAnsi="Consolas" w:eastAsia="Consolas"/>
        </w:rPr>
        <w:t>let scale = 1;</w:t>
      </w:r>
    </w:p>
    <w:p>
      <w:pPr>
        <w:pStyle w:val="SourceCodeLine"/>
      </w:pPr>
      <w:r>
        <w:rPr>
          <w:rFonts w:ascii="Consolas" w:hAnsi="Consolas" w:eastAsia="Consolas"/>
        </w:rPr>
        <w:t>let isDragging = false;</w:t>
      </w:r>
    </w:p>
    <w:p>
      <w:pPr>
        <w:pStyle w:val="SourceCodeLine"/>
      </w:pPr>
      <w:r>
        <w:rPr>
          <w:rFonts w:ascii="Consolas" w:hAnsi="Consolas" w:eastAsia="Consolas"/>
        </w:rPr>
        <w:t>let isConnecting = false;</w:t>
      </w:r>
    </w:p>
    <w:p>
      <w:pPr>
        <w:pStyle w:val="SourceCodeLine"/>
      </w:pPr>
      <w:r>
        <w:rPr>
          <w:rFonts w:ascii="Consolas" w:hAnsi="Consolas" w:eastAsia="Consolas"/>
        </w:rPr>
        <w:t>let connectStart = null;</w:t>
      </w:r>
    </w:p>
    <w:p>
      <w:pPr>
        <w:pStyle w:val="SourceCodeLine"/>
      </w:pPr>
      <w:r>
        <w:rPr>
          <w:rFonts w:ascii="Consolas" w:hAnsi="Consolas" w:eastAsia="Consolas"/>
        </w:rPr>
        <w:t>let dragNode = null;</w:t>
      </w:r>
    </w:p>
    <w:p>
      <w:pPr>
        <w:pStyle w:val="SourceCodeLine"/>
      </w:pPr>
      <w:r>
        <w:rPr>
          <w:rFonts w:ascii="Consolas" w:hAnsi="Consolas" w:eastAsia="Consolas"/>
        </w:rPr>
        <w:t>let dragOffset = { x: 0, y: 0 };</w:t>
      </w:r>
    </w:p>
    <w:p>
      <w:pPr>
        <w:pStyle w:val="SourceCodeLine"/>
      </w:pPr>
      <w:r>
        <w:rPr>
          <w:rFonts w:ascii="Consolas" w:hAnsi="Consolas" w:eastAsia="Consolas"/>
        </w:rPr>
        <w:t>let lastMouseEvent = null;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图表实例</w:t>
      </w:r>
    </w:p>
    <w:p>
      <w:pPr>
        <w:pStyle w:val="SourceCodeLine"/>
      </w:pPr>
      <w:r>
        <w:rPr>
          <w:rFonts w:ascii="Consolas" w:hAnsi="Consolas" w:eastAsia="Consolas"/>
        </w:rPr>
        <w:t>let workerChart = null;</w:t>
      </w:r>
    </w:p>
    <w:p>
      <w:pPr>
        <w:pStyle w:val="SourceCodeLine"/>
      </w:pPr>
      <w:r>
        <w:rPr>
          <w:rFonts w:ascii="Consolas" w:hAnsi="Consolas" w:eastAsia="Consolas"/>
        </w:rPr>
        <w:t>let equipmentChart = null;</w:t>
      </w:r>
    </w:p>
    <w:p>
      <w:pPr>
        <w:pStyle w:val="SourceCodeLine"/>
      </w:pPr>
      <w:r>
        <w:rPr>
          <w:rFonts w:ascii="Consolas" w:hAnsi="Consolas" w:eastAsia="Consolas"/>
        </w:rPr>
        <w:t>let fatigueChart = null;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/* ===== File: frontend/js/ui.js ===== */</w:t>
      </w:r>
    </w:p>
    <w:p>
      <w:pPr>
        <w:pStyle w:val="SourceCodeLine"/>
      </w:pPr>
      <w:r>
        <w:rPr>
          <w:rFonts w:ascii="Consolas" w:hAnsi="Consolas" w:eastAsia="Consolas"/>
        </w:rPr>
        <w:t>/**</w:t>
      </w:r>
    </w:p>
    <w:p>
      <w:pPr>
        <w:pStyle w:val="SourceCodeLine"/>
      </w:pPr>
      <w:r>
        <w:rPr>
          <w:rFonts w:ascii="Consolas" w:hAnsi="Consolas" w:eastAsia="Consolas"/>
        </w:rPr>
        <w:t xml:space="preserve"> * UI模块 - 界面交互、Tab、工具箱、加载状态</w:t>
      </w:r>
    </w:p>
    <w:p>
      <w:pPr>
        <w:pStyle w:val="SourceCodeLine"/>
      </w:pPr>
      <w:r>
        <w:rPr>
          <w:rFonts w:ascii="Consolas" w:hAnsi="Consolas" w:eastAsia="Consolas"/>
        </w:rPr>
        <w:t xml:space="preserve"> */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初始化Tab</w:t>
      </w:r>
    </w:p>
    <w:p>
      <w:pPr>
        <w:pStyle w:val="SourceCodeLine"/>
      </w:pPr>
      <w:r>
        <w:rPr>
          <w:rFonts w:ascii="Consolas" w:hAnsi="Consolas" w:eastAsia="Consolas"/>
        </w:rPr>
        <w:t>function initTabs()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document.querySelectorAll('.tab').forEach(tab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tab.addEventListener('click', () =&gt; switchTab(tab.dataset.tab));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切换Tab</w:t>
      </w:r>
    </w:p>
    <w:p>
      <w:pPr>
        <w:pStyle w:val="SourceCodeLine"/>
      </w:pPr>
      <w:r>
        <w:rPr>
          <w:rFonts w:ascii="Consolas" w:hAnsi="Consolas" w:eastAsia="Consolas"/>
        </w:rPr>
        <w:t>function switchTab(tabId)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document.querySelectorAll('.tab').forEach(t =&gt; t.classList.remove('active'));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document.querySelectorAll('.tab-content').forEach(c =&gt; c.classList.remove('active'));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58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tab = document.querySelector(`.tab[data-tab="${tabId}"]`);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content = document.getElementById(`tab-${tabId}`);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(tab) tab.classList.add('active');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(content) content.classList.add('active');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// 控制侧边栏显示：只在流程编辑页面显示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sidebar = document.getElementById('sidebar');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(sidebar)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if (tabId === 'editor')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sidebar.classList.add('visible');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 else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sidebar.classList.remove('visible');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(tabId === 'gantt' &amp;&amp; state.simulationResult)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updateGantt();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(tabId === 'fatigue' &amp;&amp; state.simulationResult)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updateFatigueChart();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初始化工具箱（拖拽）</w:t>
      </w:r>
    </w:p>
    <w:p>
      <w:pPr>
        <w:pStyle w:val="SourceCodeLine"/>
      </w:pPr>
      <w:r>
        <w:rPr>
          <w:rFonts w:ascii="Consolas" w:hAnsi="Consolas" w:eastAsia="Consolas"/>
        </w:rPr>
        <w:t>function initToolbox()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document.querySelectorAll('.toolbox-item').forEach(item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item.addEventListener('dragstart', e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e.dataTransfer.setData('opType', item.dataset.type);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更新统计信息</w:t>
      </w:r>
    </w:p>
    <w:p>
      <w:pPr>
        <w:pStyle w:val="SourceCodeLine"/>
      </w:pPr>
      <w:r>
        <w:rPr>
          <w:rFonts w:ascii="Consolas" w:hAnsi="Consolas" w:eastAsia="Consolas"/>
        </w:rPr>
        <w:t>function updateStats()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document.getElementById('nodeCount').textContent = state.nodes.length;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document.getElementById('edgeCount').textContent = state.edges.length;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显示/隐藏加载状态</w:t>
      </w:r>
    </w:p>
    <w:p>
      <w:pPr>
        <w:pStyle w:val="SourceCodeLine"/>
      </w:pPr>
      <w:r>
        <w:rPr>
          <w:rFonts w:ascii="Consolas" w:hAnsi="Consolas" w:eastAsia="Consolas"/>
        </w:rPr>
        <w:t>function showLoading(show)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document.getElementById('loading').style.display = show ? 'flex' : 'none';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初始化配置</w:t>
      </w:r>
    </w:p>
    <w:p>
      <w:pPr>
        <w:pStyle w:val="SourceCodeLine"/>
      </w:pPr>
      <w:r>
        <w:rPr>
          <w:rFonts w:ascii="Consolas" w:hAnsi="Consolas" w:eastAsia="Consolas"/>
        </w:rPr>
        <w:t>function initConfig()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renderEquipmentList();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渲染设备列表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59</w:t>
      </w:r>
    </w:p>
    <w:p>
      <w:pPr>
        <w:pStyle w:val="SourceCodeLine"/>
      </w:pPr>
      <w:r>
        <w:rPr>
          <w:rFonts w:ascii="Consolas" w:hAnsi="Consolas" w:eastAsia="Consolas"/>
        </w:rPr>
        <w:t>function renderEquipmentList()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list = document.getElementById('equipmentList');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equipment = state.config.criticalEquipment;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list.innerHTML = Object.entries(equipment).map(([name, count]) =&gt; `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&lt;div style="display: flex; align-items: center; justify-content: space-between; padding: 0.5rem; background: var(--bg-secondary); border-radius: 4px; margin-bottom: 0.5rem;"&gt;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&lt;span&gt;${name}&lt;/span&gt;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&lt;div style="display: flex; align-items: center; gap: 0.5rem;"&gt;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&lt;input type="number" value="${count}" min="1" style="width: 60px; padding: 0.25rem; background: var(--bg-card); border: 1px solid var(--border-color); border-radius: 4px; color: var(--text-primary);" onchange="state.config.criticalEquipment['${name}'] = parseInt(this.value)"&gt;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&lt;button class="btn btn-danger" style="padding: 0.25rem 0.5rem;" onclick="removeEquipment('${name}')"&gt;×&lt;/button&gt;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&lt;/div&gt;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&lt;/div&gt;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`).join('');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添加设备</w:t>
      </w:r>
    </w:p>
    <w:p>
      <w:pPr>
        <w:pStyle w:val="SourceCodeLine"/>
      </w:pPr>
      <w:r>
        <w:rPr>
          <w:rFonts w:ascii="Consolas" w:hAnsi="Consolas" w:eastAsia="Consolas"/>
        </w:rPr>
        <w:t>function addEquipment()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nameInput = document.getElementById('newEquipmentName');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countInput = document.getElementById('newEquipmentCount');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name = nameInput.value.trim();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count = parseInt(countInput.value) || 1;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(!name)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showToast('请输入设备名称', 'warning');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(state.config.criticalEquipment[name])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showToast('设备已存在', 'warning');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return;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state.config.criticalEquipment[name] = count;</w:t>
      </w:r>
    </w:p>
    <w:p>
      <w:pPr>
        <w:pStyle w:val="SourceCodeLine"/>
      </w:pPr>
      <w:r>
        <w:rPr>
          <w:rFonts w:ascii="Consolas" w:hAnsi="Consolas" w:eastAsia="Consolas"/>
        </w:rPr>
        <w:t xml:space="preserve">    nameInput.value = '';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countInput.value = '1';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renderEquipmentList();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showToast('设备已添加', 'success');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删除设备</w:t>
      </w:r>
    </w:p>
    <w:p>
      <w:pPr>
        <w:pStyle w:val="SourceCodeLine"/>
      </w:pPr>
      <w:r>
        <w:rPr>
          <w:rFonts w:ascii="Consolas" w:hAnsi="Consolas" w:eastAsia="Consolas"/>
        </w:rPr>
        <w:t>function removeEquipment(name)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delete state.config.criticalEquipment[name];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renderEquipmentList();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showToast('设备已删除', 'success');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入场动画初始化：为卡片与通用容器添加淡入与上浮效果</w:t>
      </w:r>
    </w:p>
    <w:p>
      <w:pPr>
        <w:pStyle w:val="SourceCodeLine"/>
      </w:pPr>
      <w:r>
        <w:rPr>
          <w:rFonts w:ascii="Consolas" w:hAnsi="Consolas" w:eastAsia="Consolas"/>
        </w:rPr>
        <w:t>function initAnimations()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observer = new IntersectionObserver((entries)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entries.forEach(entry =&gt; {</w:t>
        <w:br w:type="page"/>
      </w:r>
    </w:p>
    <w:p>
      <w:pPr>
        <w:pStyle w:val="SourceCodeLine"/>
      </w:pPr>
      <w:r>
        <w:rPr>
          <w:rFonts w:ascii="宋体" w:hAnsi="宋体" w:eastAsia="宋体"/>
          <w:b/>
          <w:sz w:val="15"/>
        </w:rPr>
        <w:t>后30页    Page 60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if (entry.isIntersecting)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    entry.target.classList.add('animate-visible');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    }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});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}, { threshold: 0.1 });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document.querySelectorAll('.kpi-card, .card').forEach(el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el.classList.add('animate-initial');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observer.observe(el);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/* ===== File: frontend/js/utils.js ===== */</w:t>
      </w:r>
    </w:p>
    <w:p>
      <w:pPr>
        <w:pStyle w:val="SourceCodeLine"/>
      </w:pPr>
      <w:r>
        <w:rPr>
          <w:rFonts w:ascii="Consolas" w:hAnsi="Consolas" w:eastAsia="Consolas"/>
        </w:rPr>
        <w:t>/**</w:t>
      </w:r>
    </w:p>
    <w:p>
      <w:pPr>
        <w:pStyle w:val="SourceCodeLine"/>
      </w:pPr>
      <w:r>
        <w:rPr>
          <w:rFonts w:ascii="Consolas" w:hAnsi="Consolas" w:eastAsia="Consolas"/>
        </w:rPr>
        <w:t xml:space="preserve"> * 工具函数模块</w:t>
      </w:r>
    </w:p>
    <w:p>
      <w:pPr>
        <w:pStyle w:val="SourceCodeLine"/>
      </w:pPr>
      <w:r>
        <w:rPr>
          <w:rFonts w:ascii="Consolas" w:hAnsi="Consolas" w:eastAsia="Consolas"/>
        </w:rPr>
        <w:t xml:space="preserve"> */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显示提示消息</w:t>
      </w:r>
    </w:p>
    <w:p>
      <w:pPr>
        <w:pStyle w:val="SourceCodeLine"/>
      </w:pPr>
      <w:r>
        <w:rPr>
          <w:rFonts w:ascii="Consolas" w:hAnsi="Consolas" w:eastAsia="Consolas"/>
        </w:rPr>
        <w:t>function showToast(message, type = 'info')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container = document.getElementById('toastContainer');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toast = document.createElement('div');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toast.className = `toast ${type}`;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toast.textContent = message;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container.appendChild(toast);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 xml:space="preserve">    setTimeout(() =&gt; toast.classList.add('show'), 10);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setTimeout(() =&gt;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toast.classList.remove('show');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    setTimeout(() =&gt; toast.remove(), 300);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}, 3000);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颜色转换：HEX to RGBA</w:t>
      </w:r>
    </w:p>
    <w:p>
      <w:pPr>
        <w:pStyle w:val="SourceCodeLine"/>
      </w:pPr>
      <w:r>
        <w:rPr>
          <w:rFonts w:ascii="Consolas" w:hAnsi="Consolas" w:eastAsia="Consolas"/>
        </w:rPr>
        <w:t>function hexToRgba(hex, alpha)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const result = /^#?([a-f\d]{2})([a-f\d]{2})([a-f\d]{2})$/i.exec(hex);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(!result) return `rgba(100, 100, 100, ${alpha})`;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`rgba(${parseInt(result[1], 16)}, ${parseInt(result[2], 16)}, ${parseInt(result[3], 16)}, ${alpha})`;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格式化时间（分钟转小时）</w:t>
      </w:r>
    </w:p>
    <w:p>
      <w:pPr>
        <w:pStyle w:val="SourceCodeLine"/>
      </w:pPr>
      <w:r>
        <w:rPr>
          <w:rFonts w:ascii="Consolas" w:hAnsi="Consolas" w:eastAsia="Consolas"/>
        </w:rPr>
        <w:t>function formatDuration(minutes)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if (minutes &lt; 60) return `${minutes.toFixed(0)}分钟`;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`${(minutes / 60).toFixed(1)}小时`;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p>
      <w:pPr>
        <w:pStyle w:val="SourceCodeLine"/>
      </w:pPr>
      <w:r>
        <w:rPr>
          <w:rFonts w:ascii="Consolas" w:hAnsi="Consolas" w:eastAsia="Consolas"/>
        </w:rPr>
        <w:t>// 格式化百分比</w:t>
      </w:r>
    </w:p>
    <w:p>
      <w:pPr>
        <w:pStyle w:val="SourceCodeLine"/>
      </w:pPr>
      <w:r>
        <w:rPr>
          <w:rFonts w:ascii="Consolas" w:hAnsi="Consolas" w:eastAsia="Consolas"/>
        </w:rPr>
        <w:t>function formatPercent(value) {</w:t>
      </w:r>
    </w:p>
    <w:p>
      <w:pPr>
        <w:pStyle w:val="SourceCodeLine"/>
      </w:pPr>
      <w:r>
        <w:rPr>
          <w:rFonts w:ascii="Consolas" w:hAnsi="Consolas" w:eastAsia="Consolas"/>
        </w:rPr>
        <w:t xml:space="preserve">    return `${(value * 100).toFixed(1)}%`;</w:t>
      </w:r>
    </w:p>
    <w:p>
      <w:pPr>
        <w:pStyle w:val="SourceCodeLine"/>
      </w:pPr>
      <w:r>
        <w:rPr>
          <w:rFonts w:ascii="Consolas" w:hAnsi="Consolas" w:eastAsia="Consolas"/>
        </w:rPr>
        <w:t>}</w:t>
      </w:r>
    </w:p>
    <w:p>
      <w:pPr>
        <w:pStyle w:val="SourceCodeLine"/>
      </w:pPr>
      <w:r>
        <w:rPr>
          <w:rFonts w:ascii="Consolas" w:hAnsi="Consolas" w:eastAsia="Consolas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709" w:bottom="709" w:left="70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航空发动机装配排产仿真系统 V1.0 源程序鉴别材料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176" w:lineRule="exact"/>
    </w:pPr>
    <w:rPr>
      <w:rFonts w:ascii="Consolas" w:hAnsi="Consolas" w:eastAsia="宋体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Line">
    <w:name w:val="SourceCodeLine"/>
    <w:pPr>
      <w:spacing w:before="0" w:after="0" w:line="176" w:lineRule="exact"/>
    </w:pPr>
    <w:rPr>
      <w:rFonts w:ascii="Consolas" w:hAnsi="Consolas" w:eastAsia="宋体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